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1DDEC" w14:textId="77777777" w:rsidR="00AA79ED" w:rsidRDefault="00000000">
      <w:pPr>
        <w:spacing w:before="1200" w:after="200"/>
        <w:jc w:val="center"/>
      </w:pPr>
      <w:r>
        <w:rPr>
          <w:rFonts w:eastAsia="Segoe UI"/>
          <w:b/>
          <w:color w:val="2E74B5"/>
          <w:sz w:val="28"/>
        </w:rPr>
        <w:t>3 6 9 a i . B i z</w:t>
      </w:r>
    </w:p>
    <w:p w14:paraId="1AFB9987" w14:textId="77777777" w:rsidR="00AA79ED" w:rsidRDefault="00AA79ED">
      <w:pPr>
        <w:pBdr>
          <w:bottom w:val="single" w:sz="12" w:space="0" w:color="4A86C8"/>
        </w:pBdr>
        <w:spacing w:before="120" w:after="360"/>
      </w:pPr>
    </w:p>
    <w:p w14:paraId="413D8E02" w14:textId="77777777" w:rsidR="00AA79ED" w:rsidRDefault="00000000">
      <w:pPr>
        <w:pStyle w:val="Title"/>
        <w:spacing w:before="200" w:after="360"/>
        <w:jc w:val="center"/>
      </w:pPr>
      <w:r>
        <w:rPr>
          <w:b/>
          <w:caps/>
          <w:color w:val="1F3864"/>
          <w:sz w:val="72"/>
        </w:rPr>
        <w:t>KRA / KPI</w:t>
      </w:r>
    </w:p>
    <w:p w14:paraId="717DC4E1" w14:textId="77777777" w:rsidR="00AA79ED" w:rsidRDefault="00AA79ED">
      <w:pPr>
        <w:pBdr>
          <w:bottom w:val="single" w:sz="12" w:space="0" w:color="4A86C8"/>
        </w:pBdr>
        <w:spacing w:before="160" w:after="360"/>
      </w:pPr>
    </w:p>
    <w:p w14:paraId="00F6E9FF" w14:textId="77777777" w:rsidR="00AA79ED" w:rsidRDefault="00000000">
      <w:pPr>
        <w:pStyle w:val="Subtitle"/>
        <w:spacing w:before="200" w:after="200"/>
        <w:jc w:val="center"/>
      </w:pPr>
      <w:r>
        <w:rPr>
          <w:i w:val="0"/>
          <w:color w:val="2E74B5"/>
          <w:sz w:val="40"/>
        </w:rPr>
        <w:t>User Guide</w:t>
      </w:r>
    </w:p>
    <w:p w14:paraId="1B7B91AA" w14:textId="77777777" w:rsidR="00AA79ED" w:rsidRDefault="00000000">
      <w:pPr>
        <w:spacing w:before="360" w:after="200"/>
        <w:jc w:val="center"/>
      </w:pPr>
      <w:r>
        <w:rPr>
          <w:rFonts w:eastAsia="Segoe UI"/>
          <w:i/>
          <w:color w:val="595959"/>
          <w:sz w:val="24"/>
        </w:rPr>
        <w:t>Start your workday, work your tasks on the Action Board, and end your day.</w:t>
      </w:r>
    </w:p>
    <w:p w14:paraId="6E8FD8CF" w14:textId="77777777" w:rsidR="00AA79ED" w:rsidRDefault="00AA79ED"/>
    <w:p w14:paraId="1F7D6F6E" w14:textId="77777777" w:rsidR="00AA79ED" w:rsidRDefault="00AA79ED"/>
    <w:p w14:paraId="2A289253" w14:textId="77777777" w:rsidR="00AA79ED" w:rsidRDefault="00000000">
      <w:r>
        <w:br w:type="page"/>
      </w:r>
    </w:p>
    <w:p w14:paraId="718238F1" w14:textId="77777777" w:rsidR="00AA79ED" w:rsidRDefault="00000000">
      <w:pPr>
        <w:pStyle w:val="Heading2"/>
        <w:spacing w:before="280" w:after="120"/>
      </w:pPr>
      <w:r>
        <w:rPr>
          <w:color w:val="2E74B5"/>
          <w:sz w:val="30"/>
        </w:rPr>
        <w:lastRenderedPageBreak/>
        <w:t>About This Guide</w:t>
      </w:r>
    </w:p>
    <w:p w14:paraId="2BCF57A2" w14:textId="77777777" w:rsidR="00AA79ED" w:rsidRDefault="00000000">
      <w:pPr>
        <w:spacing w:after="160" w:line="240" w:lineRule="auto"/>
        <w:jc w:val="both"/>
      </w:pPr>
      <w:r>
        <w:rPr>
          <w:rFonts w:eastAsia="Segoe UI"/>
          <w:color w:val="1F2937"/>
        </w:rPr>
        <w:t xml:space="preserve">The KRA / KPI app is where you pick up your work, record the time you spend on it, and hand it back when it is done. Everything you do sits on one screen — the </w:t>
      </w:r>
      <w:r>
        <w:rPr>
          <w:rFonts w:eastAsia="Segoe UI"/>
          <w:b/>
          <w:color w:val="1F2937"/>
        </w:rPr>
        <w:t>KPI Action Board</w:t>
      </w:r>
      <w:r>
        <w:rPr>
          <w:rFonts w:eastAsia="Segoe UI"/>
          <w:color w:val="1F2937"/>
        </w:rPr>
        <w:t>.</w:t>
      </w:r>
    </w:p>
    <w:p w14:paraId="4C61B2D9" w14:textId="77777777" w:rsidR="00AA79ED" w:rsidRDefault="00000000">
      <w:pPr>
        <w:spacing w:after="160" w:line="240" w:lineRule="auto"/>
        <w:jc w:val="both"/>
      </w:pPr>
      <w:r>
        <w:rPr>
          <w:rFonts w:eastAsia="Segoe UI"/>
          <w:color w:val="1F2937"/>
        </w:rPr>
        <w:t xml:space="preserve">There is one rule that explains almost everything in this app: </w:t>
      </w:r>
      <w:r>
        <w:rPr>
          <w:rFonts w:eastAsia="Segoe UI"/>
          <w:b/>
          <w:color w:val="1F2937"/>
        </w:rPr>
        <w:t>you must start your workday before you can touch a task.</w:t>
      </w:r>
      <w:r>
        <w:rPr>
          <w:rFonts w:eastAsia="Segoe UI"/>
          <w:color w:val="1F2937"/>
        </w:rPr>
        <w:t xml:space="preserve"> Until you tap </w:t>
      </w:r>
      <w:r>
        <w:rPr>
          <w:rFonts w:eastAsia="Segoe UI"/>
          <w:b/>
          <w:color w:val="1F2937"/>
        </w:rPr>
        <w:t>Start Workday</w:t>
      </w:r>
      <w:r>
        <w:rPr>
          <w:rFonts w:eastAsia="Segoe UI"/>
          <w:color w:val="1F2937"/>
        </w:rPr>
        <w:t xml:space="preserve">, the app is read-only. Once you tap </w:t>
      </w:r>
      <w:r>
        <w:rPr>
          <w:rFonts w:eastAsia="Segoe UI"/>
          <w:b/>
          <w:color w:val="1F2937"/>
        </w:rPr>
        <w:t>End Workday</w:t>
      </w:r>
      <w:r>
        <w:rPr>
          <w:rFonts w:eastAsia="Segoe UI"/>
          <w:color w:val="1F2937"/>
        </w:rPr>
        <w:t>, it is read-only again until tomorrow. Everything in between is your working day, and the app measures it for you.</w:t>
      </w:r>
    </w:p>
    <w:p w14:paraId="5B17163B" w14:textId="77777777" w:rsidR="00AA79ED" w:rsidRDefault="00000000">
      <w:pPr>
        <w:spacing w:after="160" w:line="240" w:lineRule="auto"/>
        <w:jc w:val="both"/>
      </w:pPr>
      <w:r>
        <w:rPr>
          <w:rFonts w:eastAsia="Segoe UI"/>
          <w:color w:val="1F2937"/>
        </w:rPr>
        <w:t>This guide walks you through everything you do, in the order you will do it.</w:t>
      </w:r>
    </w:p>
    <w:p w14:paraId="1FBCC8C0" w14:textId="77777777" w:rsidR="00AA79ED" w:rsidRDefault="00000000">
      <w:pPr>
        <w:pStyle w:val="Heading2"/>
        <w:spacing w:before="280" w:after="120"/>
      </w:pPr>
      <w:r>
        <w:rPr>
          <w:color w:val="2E74B5"/>
          <w:sz w:val="30"/>
        </w:rPr>
        <w:t>Your Day at a Glance</w:t>
      </w:r>
    </w:p>
    <w:p w14:paraId="286E3622" w14:textId="77777777" w:rsidR="00AA79ED" w:rsidRDefault="00000000">
      <w:pPr>
        <w:tabs>
          <w:tab w:val="left" w:pos="605"/>
        </w:tabs>
        <w:spacing w:after="100"/>
        <w:ind w:left="605" w:hanging="317"/>
      </w:pPr>
      <w:r>
        <w:rPr>
          <w:rFonts w:eastAsia="Segoe UI"/>
          <w:b/>
          <w:color w:val="2E74B5"/>
        </w:rPr>
        <w:t>▪</w:t>
      </w:r>
      <w:r>
        <w:rPr>
          <w:rFonts w:eastAsia="Segoe UI"/>
          <w:color w:val="1F2937"/>
        </w:rPr>
        <w:tab/>
        <w:t>Open the app and log in with your mobile number and password</w:t>
      </w:r>
    </w:p>
    <w:p w14:paraId="271F7BA9" w14:textId="77777777" w:rsidR="00AA79ED" w:rsidRDefault="00000000">
      <w:pPr>
        <w:tabs>
          <w:tab w:val="left" w:pos="605"/>
        </w:tabs>
        <w:spacing w:after="100"/>
        <w:ind w:left="605" w:hanging="317"/>
      </w:pPr>
      <w:r>
        <w:rPr>
          <w:rFonts w:eastAsia="Segoe UI"/>
          <w:b/>
          <w:color w:val="2E74B5"/>
        </w:rPr>
        <w:t>▪</w:t>
      </w:r>
      <w:r>
        <w:rPr>
          <w:rFonts w:eastAsia="Segoe UI"/>
          <w:color w:val="1F2937"/>
        </w:rPr>
        <w:tab/>
        <w:t xml:space="preserve">Tap </w:t>
      </w:r>
      <w:r>
        <w:rPr>
          <w:rFonts w:eastAsia="Segoe UI"/>
          <w:b/>
          <w:color w:val="1F2937"/>
        </w:rPr>
        <w:t>Start Workday</w:t>
      </w:r>
      <w:r>
        <w:rPr>
          <w:rFonts w:eastAsia="Segoe UI"/>
          <w:color w:val="1F2937"/>
        </w:rPr>
        <w:t xml:space="preserve"> — nothing else works until you do</w:t>
      </w:r>
    </w:p>
    <w:p w14:paraId="7DD7DCE8" w14:textId="77777777" w:rsidR="00AA79ED" w:rsidRDefault="00000000">
      <w:pPr>
        <w:tabs>
          <w:tab w:val="left" w:pos="605"/>
        </w:tabs>
        <w:spacing w:after="100"/>
        <w:ind w:left="605" w:hanging="317"/>
      </w:pPr>
      <w:r>
        <w:rPr>
          <w:rFonts w:eastAsia="Segoe UI"/>
          <w:b/>
          <w:color w:val="2E74B5"/>
        </w:rPr>
        <w:t>▪</w:t>
      </w:r>
      <w:r>
        <w:rPr>
          <w:rFonts w:eastAsia="Segoe UI"/>
          <w:color w:val="1F2937"/>
        </w:rPr>
        <w:tab/>
        <w:t xml:space="preserve">Open the </w:t>
      </w:r>
      <w:r>
        <w:rPr>
          <w:rFonts w:eastAsia="Segoe UI"/>
          <w:b/>
          <w:color w:val="1F2937"/>
        </w:rPr>
        <w:t>KPI Action Board</w:t>
      </w:r>
      <w:r>
        <w:rPr>
          <w:rFonts w:eastAsia="Segoe UI"/>
          <w:color w:val="1F2937"/>
        </w:rPr>
        <w:t xml:space="preserve"> and find your task</w:t>
      </w:r>
    </w:p>
    <w:p w14:paraId="5D429A4E" w14:textId="77777777" w:rsidR="00AA79ED" w:rsidRDefault="00000000">
      <w:pPr>
        <w:tabs>
          <w:tab w:val="left" w:pos="605"/>
        </w:tabs>
        <w:spacing w:after="100"/>
        <w:ind w:left="605" w:hanging="317"/>
      </w:pPr>
      <w:r>
        <w:rPr>
          <w:rFonts w:eastAsia="Segoe UI"/>
          <w:b/>
          <w:color w:val="2E74B5"/>
        </w:rPr>
        <w:t>▪</w:t>
      </w:r>
      <w:r>
        <w:rPr>
          <w:rFonts w:eastAsia="Segoe UI"/>
          <w:color w:val="1F2937"/>
        </w:rPr>
        <w:tab/>
        <w:t xml:space="preserve">Tap </w:t>
      </w:r>
      <w:r>
        <w:rPr>
          <w:rFonts w:eastAsia="Segoe UI"/>
          <w:b/>
          <w:color w:val="1F2937"/>
        </w:rPr>
        <w:t>Start</w:t>
      </w:r>
      <w:r>
        <w:rPr>
          <w:rFonts w:eastAsia="Segoe UI"/>
          <w:color w:val="1F2937"/>
        </w:rPr>
        <w:t xml:space="preserve"> on the task you are working on</w:t>
      </w:r>
    </w:p>
    <w:p w14:paraId="5F267D13" w14:textId="77777777" w:rsidR="00AA79ED" w:rsidRDefault="00000000">
      <w:pPr>
        <w:tabs>
          <w:tab w:val="left" w:pos="605"/>
        </w:tabs>
        <w:spacing w:after="100"/>
        <w:ind w:left="605" w:hanging="317"/>
      </w:pPr>
      <w:r>
        <w:rPr>
          <w:rFonts w:eastAsia="Segoe UI"/>
          <w:b/>
          <w:color w:val="2E74B5"/>
        </w:rPr>
        <w:t>▪</w:t>
      </w:r>
      <w:r>
        <w:rPr>
          <w:rFonts w:eastAsia="Segoe UI"/>
          <w:color w:val="1F2937"/>
        </w:rPr>
        <w:tab/>
        <w:t xml:space="preserve">Tap </w:t>
      </w:r>
      <w:r>
        <w:rPr>
          <w:rFonts w:eastAsia="Segoe UI"/>
          <w:b/>
          <w:color w:val="1F2937"/>
        </w:rPr>
        <w:t>Pause</w:t>
      </w:r>
      <w:r>
        <w:rPr>
          <w:rFonts w:eastAsia="Segoe UI"/>
          <w:color w:val="1F2937"/>
        </w:rPr>
        <w:t xml:space="preserve"> for breaks, lunch and meetings</w:t>
      </w:r>
    </w:p>
    <w:p w14:paraId="62991A77" w14:textId="77777777" w:rsidR="00AA79ED" w:rsidRDefault="00000000">
      <w:pPr>
        <w:tabs>
          <w:tab w:val="left" w:pos="605"/>
        </w:tabs>
        <w:spacing w:after="100"/>
        <w:ind w:left="605" w:hanging="317"/>
      </w:pPr>
      <w:r>
        <w:rPr>
          <w:rFonts w:eastAsia="Segoe UI"/>
          <w:b/>
          <w:color w:val="2E74B5"/>
        </w:rPr>
        <w:t>▪</w:t>
      </w:r>
      <w:r>
        <w:rPr>
          <w:rFonts w:eastAsia="Segoe UI"/>
          <w:color w:val="1F2937"/>
        </w:rPr>
        <w:tab/>
        <w:t xml:space="preserve">Tap </w:t>
      </w:r>
      <w:r>
        <w:rPr>
          <w:rFonts w:eastAsia="Segoe UI"/>
          <w:b/>
          <w:color w:val="1F2937"/>
        </w:rPr>
        <w:t>Complete</w:t>
      </w:r>
      <w:r>
        <w:rPr>
          <w:rFonts w:eastAsia="Segoe UI"/>
          <w:color w:val="1F2937"/>
        </w:rPr>
        <w:t xml:space="preserve"> when the task is finished</w:t>
      </w:r>
    </w:p>
    <w:p w14:paraId="26993BE5" w14:textId="77777777" w:rsidR="00AA79ED" w:rsidRDefault="00000000">
      <w:pPr>
        <w:tabs>
          <w:tab w:val="left" w:pos="605"/>
        </w:tabs>
        <w:spacing w:after="100"/>
        <w:ind w:left="605" w:hanging="317"/>
      </w:pPr>
      <w:r>
        <w:rPr>
          <w:rFonts w:eastAsia="Segoe UI"/>
          <w:b/>
          <w:color w:val="2E74B5"/>
        </w:rPr>
        <w:t>▪</w:t>
      </w:r>
      <w:r>
        <w:rPr>
          <w:rFonts w:eastAsia="Segoe UI"/>
          <w:color w:val="1F2937"/>
        </w:rPr>
        <w:tab/>
        <w:t xml:space="preserve">Tap </w:t>
      </w:r>
      <w:r>
        <w:rPr>
          <w:rFonts w:eastAsia="Segoe UI"/>
          <w:b/>
          <w:color w:val="1F2937"/>
        </w:rPr>
        <w:t>End Workday</w:t>
      </w:r>
      <w:r>
        <w:rPr>
          <w:rFonts w:eastAsia="Segoe UI"/>
          <w:color w:val="1F2937"/>
        </w:rPr>
        <w:t xml:space="preserve"> and send your day summary</w:t>
      </w:r>
    </w:p>
    <w:tbl>
      <w:tblPr>
        <w:tblW w:w="0" w:type="auto"/>
        <w:jc w:val="center"/>
        <w:tblLayout w:type="fixed"/>
        <w:tblLook w:val="04A0" w:firstRow="1" w:lastRow="0" w:firstColumn="1" w:lastColumn="0" w:noHBand="0" w:noVBand="1"/>
      </w:tblPr>
      <w:tblGrid>
        <w:gridCol w:w="9360"/>
      </w:tblGrid>
      <w:tr w:rsidR="00AA79ED" w14:paraId="6E5FE2DD" w14:textId="77777777">
        <w:trPr>
          <w:jc w:val="center"/>
        </w:trPr>
        <w:tc>
          <w:tcPr>
            <w:tcW w:w="9360" w:type="dxa"/>
            <w:tcBorders>
              <w:left w:val="single" w:sz="30" w:space="0" w:color="D97706"/>
            </w:tcBorders>
            <w:shd w:val="clear" w:color="auto" w:fill="FFF8E7"/>
            <w:tcMar>
              <w:top w:w="140" w:type="dxa"/>
              <w:left w:w="200" w:type="dxa"/>
              <w:bottom w:w="140" w:type="dxa"/>
              <w:right w:w="200" w:type="dxa"/>
            </w:tcMar>
          </w:tcPr>
          <w:p w14:paraId="5F9B92E9" w14:textId="77777777" w:rsidR="00AA79ED" w:rsidRDefault="00000000">
            <w:r>
              <w:rPr>
                <w:rFonts w:eastAsia="Segoe UI"/>
                <w:b/>
                <w:i/>
                <w:color w:val="2E74B5"/>
              </w:rPr>
              <w:t>IMPORTANT</w:t>
            </w:r>
            <w:r>
              <w:rPr>
                <w:rFonts w:eastAsia="Segoe UI"/>
                <w:i/>
                <w:color w:val="2E74B5"/>
              </w:rPr>
              <w:t xml:space="preserve">  The app measures your day from the moment you tap Start Workday to the moment you tap End Workday. If you forget to start, your day is not recorded — and you will not be able to work on anything.</w:t>
            </w:r>
          </w:p>
        </w:tc>
      </w:tr>
    </w:tbl>
    <w:p w14:paraId="6F8F198A" w14:textId="77777777" w:rsidR="00AA79ED" w:rsidRDefault="00AA79ED"/>
    <w:p w14:paraId="5FD3BAA4" w14:textId="77777777" w:rsidR="00AA79ED" w:rsidRDefault="00000000"/>
    <w:p w14:paraId="58AC1AFD" w14:textId="77777777" w:rsidR="00AA79ED" w:rsidRDefault="00000000">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color w:val="FFFFFF"/>
          <w:sz w:val="32"/>
        </w:rPr>
        <w:lastRenderedPageBreak/>
        <w:t xml:space="preserve">  PART 1   GETTING INTO THE APP</w:t>
      </w:r>
    </w:p>
    <w:p w14:paraId="5D944DF3" w14:textId="77777777" w:rsidR="00AA79ED" w:rsidRDefault="00000000">
      <w:pPr>
        <w:pStyle w:val="Heading3"/>
        <w:spacing w:before="280" w:after="120"/>
      </w:pPr>
      <w:r>
        <w:rPr>
          <w:color w:val="FFFFFF"/>
          <w:sz w:val="20"/>
          <w:shd w:val="clear" w:color="auto" w:fill="2E74B5"/>
        </w:rPr>
        <w:t> Step 1 </w:t>
      </w:r>
      <w:r>
        <w:rPr>
          <w:b w:val="0"/>
          <w:color w:val="1F2937"/>
          <w:sz w:val="20"/>
        </w:rPr>
        <w:t>  </w:t>
      </w:r>
      <w:r>
        <w:rPr>
          <w:color w:val="2E74B5"/>
          <w:sz w:val="30"/>
        </w:rPr>
        <w:t>Open the App</w:t>
      </w:r>
    </w:p>
    <w:p w14:paraId="1D7F4EA7" w14:textId="77777777" w:rsidR="00AA79ED" w:rsidRDefault="00000000">
      <w:pPr>
        <w:spacing w:after="160" w:line="240" w:lineRule="auto"/>
        <w:jc w:val="both"/>
      </w:pPr>
      <w:r>
        <w:rPr>
          <w:rFonts w:eastAsia="Segoe UI"/>
          <w:color w:val="1F2937"/>
        </w:rPr>
        <w:t xml:space="preserve">On your phone, open the </w:t>
      </w:r>
      <w:r>
        <w:rPr>
          <w:rFonts w:eastAsia="Segoe UI"/>
          <w:b/>
          <w:color w:val="1F2937"/>
        </w:rPr>
        <w:t>KRA KPI</w:t>
      </w:r>
      <w:r>
        <w:rPr>
          <w:rFonts w:eastAsia="Segoe UI"/>
          <w:color w:val="1F2937"/>
        </w:rPr>
        <w:t xml:space="preserve"> app. You will see a short animation, then a welcome card. Tap </w:t>
      </w:r>
      <w:r>
        <w:rPr>
          <w:rFonts w:eastAsia="Segoe UI"/>
          <w:b/>
          <w:color w:val="1F2937"/>
        </w:rPr>
        <w:t>Tap to Enter Login Page</w:t>
      </w:r>
      <w:r>
        <w:rPr>
          <w:rFonts w:eastAsia="Segoe UI"/>
          <w:color w:val="1F2937"/>
        </w:rPr>
        <w:t>.</w:t>
      </w:r>
    </w:p>
    <w:p w14:paraId="37F91B4F" w14:textId="77777777" w:rsidR="00AA79ED" w:rsidRDefault="00000000">
      <w:pPr>
        <w:pStyle w:val="Heading3"/>
        <w:spacing w:before="280" w:after="120"/>
      </w:pPr>
      <w:r>
        <w:rPr>
          <w:color w:val="FFFFFF"/>
          <w:sz w:val="20"/>
          <w:shd w:val="clear" w:color="auto" w:fill="2E74B5"/>
        </w:rPr>
        <w:t> Step 2 </w:t>
      </w:r>
      <w:r>
        <w:rPr>
          <w:b w:val="0"/>
          <w:color w:val="1F2937"/>
          <w:sz w:val="20"/>
        </w:rPr>
        <w:t>  </w:t>
      </w:r>
      <w:r>
        <w:rPr>
          <w:color w:val="2E74B5"/>
          <w:sz w:val="30"/>
        </w:rPr>
        <w:t>Enter Your Mobile Number</w:t>
      </w:r>
    </w:p>
    <w:p w14:paraId="6A9979D7" w14:textId="77777777" w:rsidR="00AA79ED" w:rsidRDefault="00000000">
      <w:pPr>
        <w:spacing w:after="160" w:line="240" w:lineRule="auto"/>
        <w:jc w:val="both"/>
      </w:pPr>
      <w:r>
        <w:rPr>
          <w:rFonts w:eastAsia="Segoe UI"/>
          <w:color w:val="1F2937"/>
        </w:rPr>
        <w:t xml:space="preserve">The sign-in screen greets you with </w:t>
      </w:r>
      <w:r>
        <w:rPr>
          <w:rFonts w:eastAsia="Segoe UI"/>
          <w:b/>
          <w:color w:val="1F2937"/>
        </w:rPr>
        <w:t>Welcome back</w:t>
      </w:r>
      <w:r>
        <w:rPr>
          <w:rFonts w:eastAsia="Segoe UI"/>
          <w:color w:val="1F2937"/>
        </w:rPr>
        <w:t xml:space="preserve">. Your country dial code is already filled in — type the rest of your mobile number and tap </w:t>
      </w:r>
      <w:r>
        <w:rPr>
          <w:rFonts w:eastAsia="Segoe UI"/>
          <w:b/>
          <w:color w:val="1F2937"/>
        </w:rPr>
        <w:t>Continue</w:t>
      </w:r>
      <w:r>
        <w:rPr>
          <w:rFonts w:eastAsia="Segoe UI"/>
          <w:color w:val="1F2937"/>
        </w:rPr>
        <w:t>.</w:t>
      </w:r>
    </w:p>
    <w:p w14:paraId="1CE42CA3" w14:textId="77777777" w:rsidR="00AA79ED" w:rsidRDefault="00000000">
      <w:pPr>
        <w:spacing w:after="160" w:line="240" w:lineRule="auto"/>
        <w:jc w:val="both"/>
      </w:pPr>
      <w:r>
        <w:rPr>
          <w:rFonts w:eastAsia="Segoe UI"/>
          <w:color w:val="1F2937"/>
        </w:rPr>
        <w:t xml:space="preserve">Use the same number your admin registered you with. If you see </w:t>
      </w:r>
      <w:r>
        <w:rPr>
          <w:rFonts w:eastAsia="Segoe UI"/>
          <w:i/>
          <w:color w:val="1F2937"/>
        </w:rPr>
        <w:t>“This number is not registered. Please contact your admin to register this number,”</w:t>
      </w:r>
      <w:r>
        <w:rPr>
          <w:rFonts w:eastAsia="Segoe UI"/>
          <w:color w:val="1F2937"/>
        </w:rPr>
        <w:t xml:space="preserve"> your number has not been added yet — ask your admin.</w:t>
      </w:r>
    </w:p>
    <w:tbl>
      <w:tblPr>
        <w:tblW w:w="0" w:type="auto"/>
        <w:jc w:val="center"/>
        <w:tblLayout w:type="fixed"/>
        <w:tblLook w:val="04A0" w:firstRow="1" w:lastRow="0" w:firstColumn="1" w:lastColumn="0" w:noHBand="0" w:noVBand="1"/>
      </w:tblPr>
      <w:tblGrid>
        <w:gridCol w:w="6624"/>
      </w:tblGrid>
      <w:tr w:rsidR="00AA79ED" w14:paraId="18760452" w14:textId="77777777">
        <w:trPr>
          <w:jc w:val="center"/>
        </w:trPr>
        <w:tc>
          <w:tcPr>
            <w:tcW w:w="6624" w:type="dxa"/>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14:paraId="78912288" w14:textId="77777777" w:rsidR="00AA79ED" w:rsidRDefault="00000000">
            <w:pPr>
              <w:spacing w:after="80"/>
              <w:jc w:val="center"/>
            </w:pPr>
            <w:r>
              <w:rPr>
                <w:noProof/>
              </w:rPr>
              <w:drawing>
                <wp:inline distT="0" distB="0" distL="0" distR="0" wp14:anchorId="638534C5" wp14:editId="0846444F">
                  <wp:extent cx="1759667" cy="2560320"/>
                  <wp:effectExtent l="0" t="0" r="0" b="0"/>
                  <wp:docPr id="1001" name="Screenshot 2" descr="Screensho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Screenshot 2"/>
                          <pic:cNvPicPr/>
                        </pic:nvPicPr>
                        <pic:blipFill>
                          <a:blip r:embed="rId8"/>
                          <a:stretch>
                            <a:fillRect/>
                          </a:stretch>
                        </pic:blipFill>
                        <pic:spPr>
                          <a:xfrm>
                            <a:off x="0" y="0"/>
                            <a:ext cx="1759667" cy="2560320"/>
                          </a:xfrm>
                          <a:prstGeom prst="rect">
                            <a:avLst/>
                          </a:prstGeom>
                        </pic:spPr>
                      </pic:pic>
                    </a:graphicData>
                  </a:graphic>
                </wp:inline>
              </w:drawing>
            </w:r>
          </w:p>
          <w:p w14:paraId="72E6B9E2" w14:textId="77777777" w:rsidR="00AA79ED" w:rsidRDefault="00000000">
            <w:pPr>
              <w:jc w:val="center"/>
            </w:pPr>
            <w:r>
              <w:rPr>
                <w:rFonts w:eastAsia="Segoe UI"/>
                <w:i/>
                <w:color w:val="595959"/>
                <w:sz w:val="20"/>
              </w:rPr>
              <w:t>Sign-in screen — mobile number field with the dial code and the Continue button</w:t>
            </w:r>
          </w:p>
        </w:tc>
      </w:tr>
    </w:tbl>
    <w:p w14:paraId="029082F4" w14:textId="77777777" w:rsidR="00AA79ED" w:rsidRDefault="00AA79ED"/>
    <w:p w14:paraId="7CFC70DA" w14:textId="77777777" w:rsidR="00AA79ED" w:rsidRDefault="00000000">
      <w:pPr>
        <w:pStyle w:val="Heading3"/>
        <w:spacing w:before="280" w:after="120"/>
      </w:pPr>
      <w:r>
        <w:rPr>
          <w:color w:val="FFFFFF"/>
          <w:sz w:val="20"/>
          <w:shd w:val="clear" w:color="auto" w:fill="2E74B5"/>
        </w:rPr>
        <w:lastRenderedPageBreak/>
        <w:t> Step 3 </w:t>
      </w:r>
      <w:r>
        <w:rPr>
          <w:b w:val="0"/>
          <w:color w:val="1F2937"/>
          <w:sz w:val="20"/>
        </w:rPr>
        <w:t>  </w:t>
      </w:r>
      <w:r>
        <w:rPr>
          <w:color w:val="2E74B5"/>
          <w:sz w:val="30"/>
        </w:rPr>
        <w:t>Enter Your Password</w:t>
      </w:r>
    </w:p>
    <w:p w14:paraId="7B824D76" w14:textId="77777777" w:rsidR="00AA79ED" w:rsidRDefault="00000000">
      <w:pPr>
        <w:spacing w:after="160" w:line="240" w:lineRule="auto"/>
        <w:jc w:val="both"/>
      </w:pPr>
      <w:r>
        <w:rPr>
          <w:rFonts w:eastAsia="Segoe UI"/>
          <w:color w:val="1F2937"/>
        </w:rPr>
        <w:t xml:space="preserve">Type your password and tap </w:t>
      </w:r>
      <w:r>
        <w:rPr>
          <w:rFonts w:eastAsia="Segoe UI"/>
          <w:b/>
          <w:color w:val="1F2937"/>
        </w:rPr>
        <w:t>Log In</w:t>
      </w:r>
      <w:r>
        <w:rPr>
          <w:rFonts w:eastAsia="Segoe UI"/>
          <w:color w:val="1F2937"/>
        </w:rPr>
        <w:t>.</w:t>
      </w:r>
    </w:p>
    <w:p w14:paraId="50E298C9" w14:textId="77777777" w:rsidR="00AA79ED" w:rsidRDefault="00000000">
      <w:pPr>
        <w:spacing w:after="160" w:line="240" w:lineRule="auto"/>
        <w:jc w:val="both"/>
      </w:pPr>
      <w:r>
        <w:rPr>
          <w:rFonts w:eastAsia="Segoe UI"/>
          <w:b/>
          <w:color w:val="1F2937"/>
        </w:rPr>
        <w:t>The first time you ever log in, your password is 1111.</w:t>
      </w:r>
      <w:r>
        <w:rPr>
          <w:rFonts w:eastAsia="Segoe UI"/>
          <w:color w:val="1F2937"/>
        </w:rPr>
        <w:t xml:space="preserve"> The app will show a red warning telling you so, and asking you to change it. Do that straight away — tap </w:t>
      </w:r>
      <w:r>
        <w:rPr>
          <w:rFonts w:eastAsia="Segoe UI"/>
          <w:b/>
          <w:color w:val="1F2937"/>
        </w:rPr>
        <w:t>Forgot password?</w:t>
      </w:r>
      <w:r>
        <w:rPr>
          <w:rFonts w:eastAsia="Segoe UI"/>
          <w:color w:val="1F2937"/>
        </w:rPr>
        <w:t xml:space="preserve"> and follow Step 4.</w:t>
      </w:r>
    </w:p>
    <w:tbl>
      <w:tblPr>
        <w:tblW w:w="0" w:type="auto"/>
        <w:jc w:val="center"/>
        <w:tblLayout w:type="fixed"/>
        <w:tblLook w:val="04A0" w:firstRow="1" w:lastRow="0" w:firstColumn="1" w:lastColumn="0" w:noHBand="0" w:noVBand="1"/>
      </w:tblPr>
      <w:tblGrid>
        <w:gridCol w:w="6624"/>
      </w:tblGrid>
      <w:tr w:rsidR="00AA79ED" w14:paraId="2A35147B" w14:textId="77777777">
        <w:trPr>
          <w:jc w:val="center"/>
        </w:trPr>
        <w:tc>
          <w:tcPr>
            <w:tcW w:w="6624" w:type="dxa"/>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14:paraId="200C26AC" w14:textId="77777777" w:rsidR="00AA79ED" w:rsidRDefault="00000000">
            <w:pPr>
              <w:spacing w:after="80"/>
              <w:jc w:val="center"/>
            </w:pPr>
            <w:r>
              <w:rPr>
                <w:noProof/>
              </w:rPr>
              <w:drawing>
                <wp:inline distT="0" distB="0" distL="0" distR="0" wp14:anchorId="0AB73CE8" wp14:editId="32A83838">
                  <wp:extent cx="1759667" cy="2560320"/>
                  <wp:effectExtent l="0" t="0" r="0" b="0"/>
                  <wp:docPr id="1002" name="Screenshot 3" descr="Screensho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Screenshot 3"/>
                          <pic:cNvPicPr/>
                        </pic:nvPicPr>
                        <pic:blipFill>
                          <a:blip r:embed="rId9"/>
                          <a:stretch>
                            <a:fillRect/>
                          </a:stretch>
                        </pic:blipFill>
                        <pic:spPr>
                          <a:xfrm>
                            <a:off x="0" y="0"/>
                            <a:ext cx="1759667" cy="2560320"/>
                          </a:xfrm>
                          <a:prstGeom prst="rect">
                            <a:avLst/>
                          </a:prstGeom>
                        </pic:spPr>
                      </pic:pic>
                    </a:graphicData>
                  </a:graphic>
                </wp:inline>
              </w:drawing>
            </w:r>
          </w:p>
          <w:p w14:paraId="0D344B2F" w14:textId="77777777" w:rsidR="00AA79ED" w:rsidRDefault="00000000">
            <w:pPr>
              <w:jc w:val="center"/>
            </w:pPr>
            <w:r>
              <w:rPr>
                <w:rFonts w:eastAsia="Segoe UI"/>
                <w:i/>
                <w:color w:val="595959"/>
                <w:sz w:val="20"/>
              </w:rPr>
              <w:t>Password screen showing the red “your password is still the default 1111” warning</w:t>
            </w:r>
          </w:p>
        </w:tc>
      </w:tr>
    </w:tbl>
    <w:p w14:paraId="515F7452" w14:textId="77777777" w:rsidR="00AA79ED" w:rsidRDefault="00AA79ED"/>
    <w:p w14:paraId="55FE4C1F" w14:textId="77777777" w:rsidR="00AA79ED" w:rsidRDefault="00000000">
      <w:pPr>
        <w:pStyle w:val="Heading3"/>
        <w:spacing w:before="280" w:after="120"/>
      </w:pPr>
      <w:r>
        <w:rPr>
          <w:color w:val="FFFFFF"/>
          <w:sz w:val="20"/>
          <w:shd w:val="clear" w:color="auto" w:fill="2E74B5"/>
        </w:rPr>
        <w:t> Step 4 </w:t>
      </w:r>
      <w:r>
        <w:rPr>
          <w:b w:val="0"/>
          <w:color w:val="1F2937"/>
          <w:sz w:val="20"/>
        </w:rPr>
        <w:t>  </w:t>
      </w:r>
      <w:r>
        <w:rPr>
          <w:color w:val="2E74B5"/>
          <w:sz w:val="30"/>
        </w:rPr>
        <w:t>Set Your Own Password</w:t>
      </w:r>
    </w:p>
    <w:p w14:paraId="17BB3567" w14:textId="77777777" w:rsidR="00AA79ED" w:rsidRDefault="00000000">
      <w:pPr>
        <w:spacing w:after="160" w:line="240" w:lineRule="auto"/>
        <w:jc w:val="both"/>
      </w:pPr>
      <w:r>
        <w:rPr>
          <w:rFonts w:eastAsia="Segoe UI"/>
          <w:color w:val="1F2937"/>
        </w:rPr>
        <w:t xml:space="preserve">Tap </w:t>
      </w:r>
      <w:r>
        <w:rPr>
          <w:rFonts w:eastAsia="Segoe UI"/>
          <w:b/>
          <w:color w:val="1F2937"/>
        </w:rPr>
        <w:t>Forgot password?</w:t>
      </w:r>
      <w:r>
        <w:rPr>
          <w:rFonts w:eastAsia="Segoe UI"/>
          <w:color w:val="1F2937"/>
        </w:rPr>
        <w:t xml:space="preserve">. A 4-digit code is sent to you on </w:t>
      </w:r>
      <w:r>
        <w:rPr>
          <w:rFonts w:eastAsia="Segoe UI"/>
          <w:b/>
          <w:color w:val="1F2937"/>
        </w:rPr>
        <w:t>WhatsApp</w:t>
      </w:r>
      <w:r>
        <w:rPr>
          <w:rFonts w:eastAsia="Segoe UI"/>
          <w:color w:val="1F2937"/>
        </w:rPr>
        <w:t xml:space="preserve">. Type the code, type your new password twice, then tap </w:t>
      </w:r>
      <w:r>
        <w:rPr>
          <w:rFonts w:eastAsia="Segoe UI"/>
          <w:b/>
          <w:color w:val="1F2937"/>
        </w:rPr>
        <w:t>Verify &amp; Set Password</w:t>
      </w:r>
      <w:r>
        <w:rPr>
          <w:rFonts w:eastAsia="Segoe UI"/>
          <w:color w:val="1F2937"/>
        </w:rPr>
        <w:t>.</w:t>
      </w:r>
    </w:p>
    <w:p w14:paraId="03FC78BA" w14:textId="77777777" w:rsidR="00AA79ED" w:rsidRDefault="00000000">
      <w:pPr>
        <w:spacing w:after="160" w:line="240" w:lineRule="auto"/>
        <w:jc w:val="both"/>
      </w:pPr>
      <w:r>
        <w:rPr>
          <w:rFonts w:eastAsia="Segoe UI"/>
          <w:color w:val="1F2937"/>
        </w:rPr>
        <w:t xml:space="preserve">If the code does not arrive, tap </w:t>
      </w:r>
      <w:r>
        <w:rPr>
          <w:rFonts w:eastAsia="Segoe UI"/>
          <w:b/>
          <w:color w:val="1F2937"/>
        </w:rPr>
        <w:t>Resend code</w:t>
      </w:r>
      <w:r>
        <w:rPr>
          <w:rFonts w:eastAsia="Segoe UI"/>
          <w:color w:val="1F2937"/>
        </w:rPr>
        <w:t xml:space="preserve"> — there is a short wait before you can ask again, shown as “Resend in 8s”.</w:t>
      </w:r>
    </w:p>
    <w:tbl>
      <w:tblPr>
        <w:tblW w:w="0" w:type="auto"/>
        <w:jc w:val="center"/>
        <w:tblLayout w:type="fixed"/>
        <w:tblLook w:val="04A0" w:firstRow="1" w:lastRow="0" w:firstColumn="1" w:lastColumn="0" w:noHBand="0" w:noVBand="1"/>
      </w:tblPr>
      <w:tblGrid>
        <w:gridCol w:w="9360"/>
      </w:tblGrid>
      <w:tr w:rsidR="00AA79ED" w14:paraId="0E110A48" w14:textId="77777777">
        <w:trPr>
          <w:jc w:val="center"/>
        </w:trPr>
        <w:tc>
          <w:tcPr>
            <w:tcW w:w="9360" w:type="dxa"/>
            <w:tcBorders>
              <w:left w:val="single" w:sz="30" w:space="0" w:color="D97706"/>
            </w:tcBorders>
            <w:shd w:val="clear" w:color="auto" w:fill="FFF8E7"/>
            <w:tcMar>
              <w:top w:w="140" w:type="dxa"/>
              <w:left w:w="200" w:type="dxa"/>
              <w:bottom w:w="140" w:type="dxa"/>
              <w:right w:w="200" w:type="dxa"/>
            </w:tcMar>
          </w:tcPr>
          <w:p w14:paraId="07B035EA" w14:textId="77777777" w:rsidR="00AA79ED" w:rsidRDefault="00000000">
            <w:r>
              <w:rPr>
                <w:rFonts w:eastAsia="Segoe UI"/>
                <w:b/>
                <w:i/>
                <w:color w:val="2E74B5"/>
              </w:rPr>
              <w:lastRenderedPageBreak/>
              <w:t>TIP</w:t>
            </w:r>
            <w:r>
              <w:rPr>
                <w:rFonts w:eastAsia="Segoe UI"/>
                <w:i/>
                <w:color w:val="2E74B5"/>
              </w:rPr>
              <w:t xml:space="preserve">  You can change your password at any time later from the </w:t>
            </w:r>
            <w:r>
              <w:rPr>
                <w:rFonts w:eastAsia="Segoe UI"/>
                <w:b/>
                <w:i/>
                <w:color w:val="2E74B5"/>
              </w:rPr>
              <w:t>Profile</w:t>
            </w:r>
            <w:r>
              <w:rPr>
                <w:rFonts w:eastAsia="Segoe UI"/>
                <w:i/>
                <w:color w:val="2E74B5"/>
              </w:rPr>
              <w:t xml:space="preserve"> tab, using the same WhatsApp code. You do not need your admin.</w:t>
            </w:r>
          </w:p>
        </w:tc>
      </w:tr>
    </w:tbl>
    <w:p w14:paraId="3EC42F71" w14:textId="77777777" w:rsidR="00AA79ED" w:rsidRDefault="00AA79ED"/>
    <w:p w14:paraId="075CE03D" w14:textId="77777777" w:rsidR="00AA79ED" w:rsidRDefault="00000000">
      <w:pPr>
        <w:pStyle w:val="Heading3"/>
        <w:spacing w:before="280" w:after="120"/>
      </w:pPr>
      <w:r>
        <w:rPr>
          <w:color w:val="FFFFFF"/>
          <w:sz w:val="20"/>
          <w:shd w:val="clear" w:color="auto" w:fill="2E74B5"/>
        </w:rPr>
        <w:t> Step 5 </w:t>
      </w:r>
      <w:r>
        <w:rPr>
          <w:b w:val="0"/>
          <w:color w:val="1F2937"/>
          <w:sz w:val="20"/>
        </w:rPr>
        <w:t>  </w:t>
      </w:r>
      <w:r>
        <w:rPr>
          <w:color w:val="2E74B5"/>
          <w:sz w:val="30"/>
        </w:rPr>
        <w:t>Find Your Way Around Home</w:t>
      </w:r>
    </w:p>
    <w:p w14:paraId="11134401" w14:textId="77777777" w:rsidR="00AA79ED" w:rsidRDefault="00000000">
      <w:pPr>
        <w:spacing w:after="160" w:line="240" w:lineRule="auto"/>
        <w:jc w:val="both"/>
      </w:pPr>
      <w:r>
        <w:rPr>
          <w:rFonts w:eastAsia="Segoe UI"/>
          <w:color w:val="1F2937"/>
        </w:rPr>
        <w:t>You land on the Home screen. From the top down:</w:t>
      </w:r>
    </w:p>
    <w:p w14:paraId="2B24848D" w14:textId="77777777" w:rsidR="00AA79ED" w:rsidRDefault="00000000">
      <w:pPr>
        <w:tabs>
          <w:tab w:val="left" w:pos="605"/>
        </w:tabs>
        <w:spacing w:after="100"/>
        <w:ind w:left="605" w:hanging="317"/>
      </w:pPr>
      <w:r>
        <w:rPr>
          <w:rFonts w:eastAsia="Segoe UI"/>
          <w:b/>
          <w:color w:val="2E74B5"/>
        </w:rPr>
        <w:t>▪</w:t>
      </w:r>
      <w:r>
        <w:rPr>
          <w:rFonts w:eastAsia="Segoe UI"/>
          <w:color w:val="1F2937"/>
        </w:rPr>
        <w:tab/>
        <w:t xml:space="preserve">The </w:t>
      </w:r>
      <w:r>
        <w:rPr>
          <w:rFonts w:eastAsia="Segoe UI"/>
          <w:b/>
          <w:color w:val="1F2937"/>
        </w:rPr>
        <w:t>☰ menu</w:t>
      </w:r>
      <w:r>
        <w:rPr>
          <w:rFonts w:eastAsia="Segoe UI"/>
          <w:color w:val="1F2937"/>
        </w:rPr>
        <w:t xml:space="preserve"> button on the left opens the full menu.</w:t>
      </w:r>
    </w:p>
    <w:p w14:paraId="32FDD2D1" w14:textId="77777777" w:rsidR="00AA79ED" w:rsidRDefault="00000000">
      <w:pPr>
        <w:tabs>
          <w:tab w:val="left" w:pos="605"/>
        </w:tabs>
        <w:spacing w:after="100"/>
        <w:ind w:left="605" w:hanging="317"/>
      </w:pPr>
      <w:r>
        <w:rPr>
          <w:rFonts w:eastAsia="Segoe UI"/>
          <w:b/>
          <w:color w:val="2E74B5"/>
        </w:rPr>
        <w:t>▪</w:t>
      </w:r>
      <w:r>
        <w:rPr>
          <w:rFonts w:eastAsia="Segoe UI"/>
          <w:color w:val="1F2937"/>
        </w:rPr>
        <w:tab/>
        <w:t xml:space="preserve">The </w:t>
      </w:r>
      <w:r>
        <w:rPr>
          <w:rFonts w:eastAsia="Segoe UI"/>
          <w:b/>
          <w:color w:val="1F2937"/>
        </w:rPr>
        <w:t>bell</w:t>
      </w:r>
      <w:r>
        <w:rPr>
          <w:rFonts w:eastAsia="Segoe UI"/>
          <w:color w:val="1F2937"/>
        </w:rPr>
        <w:t xml:space="preserve"> on the right opens your notifications. A number on the bell means you have unread ones.</w:t>
      </w:r>
    </w:p>
    <w:p w14:paraId="4E8D5B3D" w14:textId="77777777" w:rsidR="00AA79ED" w:rsidRDefault="00000000">
      <w:pPr>
        <w:tabs>
          <w:tab w:val="left" w:pos="605"/>
        </w:tabs>
        <w:spacing w:after="100"/>
        <w:ind w:left="605" w:hanging="317"/>
      </w:pPr>
      <w:r>
        <w:rPr>
          <w:rFonts w:eastAsia="Segoe UI"/>
          <w:b/>
          <w:color w:val="2E74B5"/>
        </w:rPr>
        <w:t>▪</w:t>
      </w:r>
      <w:r>
        <w:rPr>
          <w:rFonts w:eastAsia="Segoe UI"/>
          <w:color w:val="1F2937"/>
        </w:rPr>
        <w:tab/>
      </w:r>
      <w:r>
        <w:rPr>
          <w:rFonts w:eastAsia="Segoe UI"/>
          <w:b/>
          <w:color w:val="1F2937"/>
        </w:rPr>
        <w:t>Hello, &lt;your name&gt;</w:t>
      </w:r>
      <w:r>
        <w:rPr>
          <w:rFonts w:eastAsia="Segoe UI"/>
          <w:color w:val="1F2937"/>
        </w:rPr>
        <w:t xml:space="preserve"> — and under it, </w:t>
      </w:r>
      <w:r>
        <w:rPr>
          <w:rFonts w:eastAsia="Segoe UI"/>
          <w:b/>
          <w:color w:val="1F2937"/>
        </w:rPr>
        <w:t>Your Tasks</w:t>
      </w:r>
      <w:r>
        <w:rPr>
          <w:rFonts w:eastAsia="Segoe UI"/>
          <w:color w:val="1F2937"/>
        </w:rPr>
        <w:t>: a row of counters showing how many tasks you have In Progress, On Hold, Pending Review and Completed. Tap any counter to jump straight to those tasks.</w:t>
      </w:r>
    </w:p>
    <w:p w14:paraId="1FF21FA9" w14:textId="77777777" w:rsidR="00AA79ED" w:rsidRDefault="00000000">
      <w:pPr>
        <w:tabs>
          <w:tab w:val="left" w:pos="605"/>
        </w:tabs>
        <w:spacing w:after="100"/>
        <w:ind w:left="605" w:hanging="317"/>
      </w:pPr>
      <w:r>
        <w:rPr>
          <w:rFonts w:eastAsia="Segoe UI"/>
          <w:b/>
          <w:color w:val="2E74B5"/>
        </w:rPr>
        <w:t>▪</w:t>
      </w:r>
      <w:r>
        <w:rPr>
          <w:rFonts w:eastAsia="Segoe UI"/>
          <w:color w:val="1F2937"/>
        </w:rPr>
        <w:tab/>
      </w:r>
      <w:r>
        <w:rPr>
          <w:rFonts w:eastAsia="Segoe UI"/>
          <w:b/>
          <w:color w:val="1F2937"/>
        </w:rPr>
        <w:t>Quick Actions</w:t>
      </w:r>
      <w:r>
        <w:rPr>
          <w:rFonts w:eastAsia="Segoe UI"/>
          <w:color w:val="1F2937"/>
        </w:rPr>
        <w:t xml:space="preserve"> — the tiles you use most, grouped under </w:t>
      </w:r>
      <w:r>
        <w:rPr>
          <w:rFonts w:eastAsia="Segoe UI"/>
          <w:b/>
          <w:color w:val="1F2937"/>
        </w:rPr>
        <w:t>KRA / KPI</w:t>
      </w:r>
      <w:r>
        <w:rPr>
          <w:rFonts w:eastAsia="Segoe UI"/>
          <w:color w:val="1F2937"/>
        </w:rPr>
        <w:t xml:space="preserve">, </w:t>
      </w:r>
      <w:r>
        <w:rPr>
          <w:rFonts w:eastAsia="Segoe UI"/>
          <w:b/>
          <w:color w:val="1F2937"/>
        </w:rPr>
        <w:t>Reports</w:t>
      </w:r>
      <w:r>
        <w:rPr>
          <w:rFonts w:eastAsia="Segoe UI"/>
          <w:color w:val="1F2937"/>
        </w:rPr>
        <w:t xml:space="preserve"> and </w:t>
      </w:r>
      <w:r>
        <w:rPr>
          <w:rFonts w:eastAsia="Segoe UI"/>
          <w:b/>
          <w:color w:val="1F2937"/>
        </w:rPr>
        <w:t>Settings</w:t>
      </w:r>
      <w:r>
        <w:rPr>
          <w:rFonts w:eastAsia="Segoe UI"/>
          <w:color w:val="1F2937"/>
        </w:rPr>
        <w:t>.</w:t>
      </w:r>
    </w:p>
    <w:p w14:paraId="26B54A79" w14:textId="77777777" w:rsidR="00AA79ED" w:rsidRDefault="00000000">
      <w:pPr>
        <w:tabs>
          <w:tab w:val="left" w:pos="605"/>
        </w:tabs>
        <w:spacing w:after="100"/>
        <w:ind w:left="605" w:hanging="317"/>
      </w:pPr>
      <w:r>
        <w:rPr>
          <w:rFonts w:eastAsia="Segoe UI"/>
          <w:b/>
          <w:color w:val="2E74B5"/>
        </w:rPr>
        <w:t>▪</w:t>
      </w:r>
      <w:r>
        <w:rPr>
          <w:rFonts w:eastAsia="Segoe UI"/>
          <w:color w:val="1F2937"/>
        </w:rPr>
        <w:tab/>
        <w:t xml:space="preserve">At the very bottom: </w:t>
      </w:r>
      <w:r>
        <w:rPr>
          <w:rFonts w:eastAsia="Segoe UI"/>
          <w:b/>
          <w:color w:val="1F2937"/>
        </w:rPr>
        <w:t>Home</w:t>
      </w:r>
      <w:r>
        <w:rPr>
          <w:rFonts w:eastAsia="Segoe UI"/>
          <w:color w:val="1F2937"/>
        </w:rPr>
        <w:t xml:space="preserve">, </w:t>
      </w:r>
      <w:r>
        <w:rPr>
          <w:rFonts w:eastAsia="Segoe UI"/>
          <w:b/>
          <w:color w:val="1F2937"/>
        </w:rPr>
        <w:t>Profile</w:t>
      </w:r>
      <w:r>
        <w:rPr>
          <w:rFonts w:eastAsia="Segoe UI"/>
          <w:color w:val="1F2937"/>
        </w:rPr>
        <w:t xml:space="preserve"> and </w:t>
      </w:r>
      <w:r>
        <w:rPr>
          <w:rFonts w:eastAsia="Segoe UI"/>
          <w:b/>
          <w:color w:val="1F2937"/>
        </w:rPr>
        <w:t>Logout</w:t>
      </w:r>
      <w:r>
        <w:rPr>
          <w:rFonts w:eastAsia="Segoe UI"/>
          <w:color w:val="1F2937"/>
        </w:rPr>
        <w:t>.</w:t>
      </w:r>
    </w:p>
    <w:p w14:paraId="13F6C0A7" w14:textId="77777777" w:rsidR="00AA79ED" w:rsidRDefault="00000000">
      <w:pPr>
        <w:spacing w:after="160" w:line="240" w:lineRule="auto"/>
        <w:jc w:val="both"/>
        <w:rPr>
          <w:rFonts w:eastAsia="Segoe UI"/>
          <w:color w:val="1F2937"/>
        </w:rPr>
      </w:pPr>
      <w:r>
        <w:rPr>
          <w:rFonts w:eastAsia="Segoe UI"/>
          <w:color w:val="1F2937"/>
        </w:rPr>
        <w:t xml:space="preserve">As a User you have four tiles: </w:t>
      </w:r>
      <w:r>
        <w:rPr>
          <w:rFonts w:eastAsia="Segoe UI"/>
          <w:b/>
          <w:color w:val="1F2937"/>
        </w:rPr>
        <w:t>KPI Action Board</w:t>
      </w:r>
      <w:r>
        <w:rPr>
          <w:rFonts w:eastAsia="Segoe UI"/>
          <w:color w:val="1F2937"/>
        </w:rPr>
        <w:t xml:space="preserve">, </w:t>
      </w:r>
      <w:r>
        <w:rPr>
          <w:rFonts w:eastAsia="Segoe UI"/>
          <w:b/>
          <w:color w:val="1F2937"/>
        </w:rPr>
        <w:t>My Workday</w:t>
      </w:r>
      <w:r>
        <w:rPr>
          <w:rFonts w:eastAsia="Segoe UI"/>
          <w:color w:val="1F2937"/>
        </w:rPr>
        <w:t xml:space="preserve">, </w:t>
      </w:r>
      <w:r>
        <w:rPr>
          <w:rFonts w:eastAsia="Segoe UI"/>
          <w:b/>
          <w:color w:val="1F2937"/>
        </w:rPr>
        <w:t>My Snapshots</w:t>
      </w:r>
      <w:r>
        <w:rPr>
          <w:rFonts w:eastAsia="Segoe UI"/>
          <w:color w:val="1F2937"/>
        </w:rPr>
        <w:t xml:space="preserve"> and </w:t>
      </w:r>
      <w:r>
        <w:rPr>
          <w:rFonts w:eastAsia="Segoe UI"/>
          <w:b/>
          <w:color w:val="1F2937"/>
        </w:rPr>
        <w:t>User Manual</w:t>
      </w:r>
      <w:r>
        <w:rPr>
          <w:rFonts w:eastAsia="Segoe UI"/>
          <w:color w:val="1F2937"/>
        </w:rPr>
        <w:t>.</w:t>
      </w:r>
    </w:p>
    <w:p w14:paraId="0EE1C9C2" w14:textId="77777777" w:rsidR="00E04C8E" w:rsidRDefault="00E04C8E">
      <w:pPr>
        <w:spacing w:after="160" w:line="240" w:lineRule="auto"/>
        <w:jc w:val="both"/>
        <w:rPr>
          <w:rFonts w:eastAsia="Segoe UI"/>
          <w:color w:val="1F2937"/>
        </w:rPr>
      </w:pPr>
    </w:p>
    <w:p w14:paraId="042DE57B" w14:textId="77777777" w:rsidR="00E04C8E" w:rsidRDefault="00E04C8E">
      <w:pPr>
        <w:spacing w:after="160" w:line="240" w:lineRule="auto"/>
        <w:jc w:val="both"/>
        <w:rPr>
          <w:rFonts w:eastAsia="Segoe UI"/>
          <w:color w:val="1F2937"/>
        </w:rPr>
      </w:pPr>
    </w:p>
    <w:p w14:paraId="1946008B" w14:textId="77777777" w:rsidR="00E04C8E" w:rsidRDefault="00E04C8E">
      <w:pPr>
        <w:spacing w:after="160" w:line="240" w:lineRule="auto"/>
        <w:jc w:val="both"/>
        <w:rPr>
          <w:rFonts w:eastAsia="Segoe UI"/>
          <w:color w:val="1F2937"/>
        </w:rPr>
      </w:pPr>
    </w:p>
    <w:p w14:paraId="79068E9B" w14:textId="77777777" w:rsidR="00E04C8E" w:rsidRDefault="00E04C8E">
      <w:pPr>
        <w:spacing w:after="160" w:line="240" w:lineRule="auto"/>
        <w:jc w:val="both"/>
        <w:rPr>
          <w:rFonts w:eastAsia="Segoe UI"/>
          <w:color w:val="1F2937"/>
        </w:rPr>
      </w:pPr>
    </w:p>
    <w:p w14:paraId="24CA5B65" w14:textId="77777777" w:rsidR="00E04C8E" w:rsidRDefault="00E04C8E">
      <w:pPr>
        <w:spacing w:after="160" w:line="240" w:lineRule="auto"/>
        <w:jc w:val="both"/>
        <w:rPr>
          <w:rFonts w:eastAsia="Segoe UI"/>
          <w:color w:val="1F2937"/>
        </w:rPr>
      </w:pPr>
    </w:p>
    <w:p w14:paraId="43E1CA56" w14:textId="77777777" w:rsidR="00E04C8E" w:rsidRDefault="00E04C8E">
      <w:pPr>
        <w:spacing w:after="160" w:line="240" w:lineRule="auto"/>
        <w:jc w:val="both"/>
        <w:rPr>
          <w:rFonts w:eastAsia="Segoe UI"/>
          <w:color w:val="1F2937"/>
        </w:rPr>
      </w:pPr>
    </w:p>
    <w:p w14:paraId="7840840E" w14:textId="77777777" w:rsidR="00E04C8E" w:rsidRDefault="00E04C8E">
      <w:pPr>
        <w:spacing w:after="160" w:line="240" w:lineRule="auto"/>
        <w:jc w:val="both"/>
        <w:rPr>
          <w:rFonts w:eastAsia="Segoe UI"/>
          <w:color w:val="1F2937"/>
        </w:rPr>
      </w:pPr>
    </w:p>
    <w:p w14:paraId="3188CE1E" w14:textId="77777777" w:rsidR="00E04C8E" w:rsidRDefault="00E04C8E">
      <w:pPr>
        <w:spacing w:after="160" w:line="240" w:lineRule="auto"/>
        <w:jc w:val="both"/>
        <w:rPr>
          <w:rFonts w:eastAsia="Segoe UI"/>
          <w:color w:val="1F2937"/>
        </w:rPr>
      </w:pPr>
    </w:p>
    <w:p w14:paraId="1ABAF230" w14:textId="77777777" w:rsidR="00E04C8E" w:rsidRDefault="00E04C8E">
      <w:pPr>
        <w:spacing w:after="160" w:line="240" w:lineRule="auto"/>
        <w:jc w:val="both"/>
        <w:rPr>
          <w:rFonts w:eastAsia="Segoe UI"/>
          <w:color w:val="1F2937"/>
        </w:rPr>
      </w:pPr>
    </w:p>
    <w:p w14:paraId="75F88A10" w14:textId="77777777" w:rsidR="00E04C8E" w:rsidRDefault="00E04C8E">
      <w:pPr>
        <w:spacing w:after="160" w:line="240" w:lineRule="auto"/>
        <w:jc w:val="both"/>
        <w:rPr>
          <w:rFonts w:eastAsia="Segoe UI"/>
          <w:color w:val="1F2937"/>
        </w:rPr>
      </w:pPr>
    </w:p>
    <w:p w14:paraId="4BF27D3C" w14:textId="77777777" w:rsidR="00E04C8E" w:rsidRDefault="00E04C8E">
      <w:pPr>
        <w:spacing w:after="160" w:line="240" w:lineRule="auto"/>
        <w:jc w:val="both"/>
        <w:rPr>
          <w:rFonts w:eastAsia="Segoe UI"/>
          <w:color w:val="1F2937"/>
        </w:rPr>
      </w:pPr>
    </w:p>
    <w:p w14:paraId="1880B7D9" w14:textId="77777777" w:rsidR="00E04C8E" w:rsidRDefault="00E04C8E">
      <w:pPr>
        <w:spacing w:after="160" w:line="240" w:lineRule="auto"/>
        <w:jc w:val="both"/>
        <w:rPr>
          <w:rFonts w:eastAsia="Segoe UI"/>
          <w:color w:val="1F2937"/>
        </w:rPr>
      </w:pPr>
    </w:p>
    <w:p w14:paraId="02255FA7" w14:textId="77777777" w:rsidR="00E04C8E" w:rsidRDefault="00E04C8E">
      <w:pPr>
        <w:spacing w:after="160" w:line="240" w:lineRule="auto"/>
        <w:jc w:val="both"/>
        <w:rPr>
          <w:rFonts w:eastAsia="Segoe UI"/>
          <w:color w:val="1F2937"/>
        </w:rPr>
      </w:pPr>
    </w:p>
    <w:p w14:paraId="3AE00EF8" w14:textId="77777777" w:rsidR="00E04C8E" w:rsidRDefault="00E04C8E">
      <w:pPr>
        <w:spacing w:after="160" w:line="240" w:lineRule="auto"/>
        <w:jc w:val="both"/>
      </w:pPr>
    </w:p>
    <w:tbl>
      <w:tblPr>
        <w:tblW w:w="0" w:type="auto"/>
        <w:jc w:val="center"/>
        <w:tblLayout w:type="fixed"/>
        <w:tblLook w:val="04A0" w:firstRow="1" w:lastRow="0" w:firstColumn="1" w:lastColumn="0" w:noHBand="0" w:noVBand="1"/>
      </w:tblPr>
      <w:tblGrid>
        <w:gridCol w:w="6624"/>
      </w:tblGrid>
      <w:tr w:rsidR="00AA79ED" w14:paraId="737511B5" w14:textId="77777777">
        <w:trPr>
          <w:jc w:val="center"/>
        </w:trPr>
        <w:tc>
          <w:tcPr>
            <w:tcW w:w="6624" w:type="dxa"/>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14:paraId="7C497F16" w14:textId="77777777" w:rsidR="00AA79ED" w:rsidRDefault="00000000">
            <w:pPr>
              <w:spacing w:after="80"/>
              <w:jc w:val="center"/>
            </w:pPr>
            <w:r>
              <w:rPr>
                <w:noProof/>
              </w:rPr>
              <w:drawing>
                <wp:inline distT="0" distB="0" distL="0" distR="0" wp14:anchorId="7A818F10" wp14:editId="575A4708">
                  <wp:extent cx="1654482" cy="2560320"/>
                  <wp:effectExtent l="0" t="0" r="0" b="0"/>
                  <wp:docPr id="1003" name="Screenshot 5" descr="Screensho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Screenshot 5"/>
                          <pic:cNvPicPr/>
                        </pic:nvPicPr>
                        <pic:blipFill>
                          <a:blip r:embed="rId10"/>
                          <a:stretch>
                            <a:fillRect/>
                          </a:stretch>
                        </pic:blipFill>
                        <pic:spPr>
                          <a:xfrm>
                            <a:off x="0" y="0"/>
                            <a:ext cx="1654482" cy="2560320"/>
                          </a:xfrm>
                          <a:prstGeom prst="rect">
                            <a:avLst/>
                          </a:prstGeom>
                        </pic:spPr>
                      </pic:pic>
                    </a:graphicData>
                  </a:graphic>
                </wp:inline>
              </w:drawing>
            </w:r>
          </w:p>
          <w:p w14:paraId="2A9D6694" w14:textId="77777777" w:rsidR="00AA79ED" w:rsidRDefault="00000000">
            <w:pPr>
              <w:jc w:val="center"/>
            </w:pPr>
            <w:r>
              <w:rPr>
                <w:rFonts w:eastAsia="Segoe UI"/>
                <w:i/>
                <w:color w:val="595959"/>
                <w:sz w:val="20"/>
              </w:rPr>
              <w:t>Home screen — greeting, Your Tasks counters, and the Quick Actions tiles</w:t>
            </w:r>
          </w:p>
        </w:tc>
      </w:tr>
    </w:tbl>
    <w:p w14:paraId="6D3533B4" w14:textId="77777777" w:rsidR="00AA79ED" w:rsidRDefault="00AA79ED"/>
    <w:tbl>
      <w:tblPr>
        <w:tblW w:w="0" w:type="auto"/>
        <w:jc w:val="center"/>
        <w:tblLayout w:type="fixed"/>
        <w:tblLook w:val="04A0" w:firstRow="1" w:lastRow="0" w:firstColumn="1" w:lastColumn="0" w:noHBand="0" w:noVBand="1"/>
      </w:tblPr>
      <w:tblGrid>
        <w:gridCol w:w="9360"/>
      </w:tblGrid>
      <w:tr w:rsidR="00AA79ED" w14:paraId="779E34E6" w14:textId="77777777">
        <w:trPr>
          <w:jc w:val="center"/>
        </w:trPr>
        <w:tc>
          <w:tcPr>
            <w:tcW w:w="9360" w:type="dxa"/>
            <w:tcBorders>
              <w:left w:val="single" w:sz="30" w:space="0" w:color="D97706"/>
            </w:tcBorders>
            <w:shd w:val="clear" w:color="auto" w:fill="FFF8E7"/>
            <w:tcMar>
              <w:top w:w="140" w:type="dxa"/>
              <w:left w:w="200" w:type="dxa"/>
              <w:bottom w:w="140" w:type="dxa"/>
              <w:right w:w="200" w:type="dxa"/>
            </w:tcMar>
          </w:tcPr>
          <w:p w14:paraId="2D0D7069" w14:textId="77777777" w:rsidR="00AA79ED" w:rsidRDefault="00000000">
            <w:r>
              <w:rPr>
                <w:rFonts w:eastAsia="Segoe UI"/>
                <w:b/>
                <w:i/>
                <w:color w:val="2E74B5"/>
              </w:rPr>
              <w:t>TIP</w:t>
            </w:r>
            <w:r>
              <w:rPr>
                <w:rFonts w:eastAsia="Segoe UI"/>
                <w:i/>
                <w:color w:val="2E74B5"/>
              </w:rPr>
              <w:t xml:space="preserve">  You can choose which tiles appear on Home, and drag the menu items into the order you like. Use </w:t>
            </w:r>
            <w:r>
              <w:rPr>
                <w:rFonts w:eastAsia="Segoe UI"/>
                <w:b/>
                <w:i/>
                <w:color w:val="2E74B5"/>
              </w:rPr>
              <w:t>Edit Quick Actions</w:t>
            </w:r>
            <w:r>
              <w:rPr>
                <w:rFonts w:eastAsia="Segoe UI"/>
                <w:i/>
                <w:color w:val="2E74B5"/>
              </w:rPr>
              <w:t xml:space="preserve"> on the Home grid, or the pencil in the side menu. The menu always lists every tile you are allowed to see, so hiding one from Home never loses it.</w:t>
            </w:r>
          </w:p>
        </w:tc>
      </w:tr>
    </w:tbl>
    <w:p w14:paraId="0B6043B5" w14:textId="77777777" w:rsidR="00AA79ED" w:rsidRDefault="00AA79ED"/>
    <w:p w14:paraId="07123CD1" w14:textId="77777777" w:rsidR="00AA79ED" w:rsidRDefault="00000000"/>
    <w:p w14:paraId="61B3CB08" w14:textId="77777777" w:rsidR="00AA79ED" w:rsidRDefault="00000000">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color w:val="FFFFFF"/>
          <w:sz w:val="32"/>
        </w:rPr>
        <w:lastRenderedPageBreak/>
        <w:t xml:space="preserve">  PART 2   STARTING YOUR WORKDAY</w:t>
      </w:r>
    </w:p>
    <w:p w14:paraId="4980D915" w14:textId="77777777" w:rsidR="00AA79ED" w:rsidRDefault="00000000">
      <w:pPr>
        <w:pStyle w:val="Heading3"/>
        <w:spacing w:before="280" w:after="120"/>
      </w:pPr>
      <w:r>
        <w:rPr>
          <w:color w:val="FFFFFF"/>
          <w:sz w:val="20"/>
          <w:shd w:val="clear" w:color="auto" w:fill="2E74B5"/>
        </w:rPr>
        <w:t> Step 6 </w:t>
      </w:r>
      <w:r>
        <w:rPr>
          <w:b w:val="0"/>
          <w:color w:val="1F2937"/>
          <w:sz w:val="20"/>
        </w:rPr>
        <w:t>  </w:t>
      </w:r>
      <w:r>
        <w:rPr>
          <w:color w:val="2E74B5"/>
          <w:sz w:val="30"/>
        </w:rPr>
        <w:t>Why Everything Looks Locked</w:t>
      </w:r>
    </w:p>
    <w:p w14:paraId="6F14D909" w14:textId="77777777" w:rsidR="00AA79ED" w:rsidRDefault="00000000">
      <w:pPr>
        <w:spacing w:after="160" w:line="240" w:lineRule="auto"/>
        <w:jc w:val="both"/>
      </w:pPr>
      <w:r>
        <w:rPr>
          <w:rFonts w:eastAsia="Segoe UI"/>
          <w:color w:val="1F2937"/>
        </w:rPr>
        <w:t>Before you start your day, a red bar sits at the top of Home:</w:t>
      </w:r>
    </w:p>
    <w:p w14:paraId="0DD72961" w14:textId="77777777" w:rsidR="00AA79ED" w:rsidRDefault="00000000">
      <w:pPr>
        <w:spacing w:after="160" w:line="240" w:lineRule="auto"/>
        <w:jc w:val="both"/>
      </w:pPr>
      <w:r>
        <w:rPr>
          <w:rFonts w:eastAsia="Segoe UI"/>
          <w:i/>
          <w:color w:val="1F2937"/>
        </w:rPr>
        <w:t>“Read-only — everything except Profile. Start your workday to work on tasks.”</w:t>
      </w:r>
    </w:p>
    <w:p w14:paraId="125B3280" w14:textId="77777777" w:rsidR="00AA79ED" w:rsidRDefault="00000000">
      <w:pPr>
        <w:spacing w:after="160" w:line="240" w:lineRule="auto"/>
        <w:jc w:val="both"/>
      </w:pPr>
      <w:r>
        <w:rPr>
          <w:rFonts w:eastAsia="Segoe UI"/>
          <w:color w:val="1F2937"/>
        </w:rPr>
        <w:t>This is not a fault. You can look at anything, but you cannot start, pause or complete a task until your day is running. The action buttons on your task cards are hidden entirely while you are in read-only.</w:t>
      </w:r>
    </w:p>
    <w:p w14:paraId="4FAD1E2F" w14:textId="77777777" w:rsidR="00AA79ED" w:rsidRDefault="00000000">
      <w:pPr>
        <w:pStyle w:val="Heading3"/>
        <w:spacing w:before="280" w:after="120"/>
      </w:pPr>
      <w:r>
        <w:rPr>
          <w:color w:val="FFFFFF"/>
          <w:sz w:val="20"/>
          <w:shd w:val="clear" w:color="auto" w:fill="2E74B5"/>
        </w:rPr>
        <w:t> Step 7 </w:t>
      </w:r>
      <w:r>
        <w:rPr>
          <w:b w:val="0"/>
          <w:color w:val="1F2937"/>
          <w:sz w:val="20"/>
        </w:rPr>
        <w:t>  </w:t>
      </w:r>
      <w:r>
        <w:rPr>
          <w:color w:val="2E74B5"/>
          <w:sz w:val="30"/>
        </w:rPr>
        <w:t>Tap Start Workday</w:t>
      </w:r>
    </w:p>
    <w:p w14:paraId="3F6BC811" w14:textId="77777777" w:rsidR="00AA79ED" w:rsidRDefault="00000000">
      <w:pPr>
        <w:spacing w:after="160" w:line="240" w:lineRule="auto"/>
        <w:jc w:val="both"/>
      </w:pPr>
      <w:r>
        <w:rPr>
          <w:rFonts w:eastAsia="Segoe UI"/>
          <w:color w:val="1F2937"/>
        </w:rPr>
        <w:t xml:space="preserve">Tap </w:t>
      </w:r>
      <w:r>
        <w:rPr>
          <w:rFonts w:eastAsia="Segoe UI"/>
          <w:b/>
          <w:color w:val="1F2937"/>
        </w:rPr>
        <w:t>Start Workday</w:t>
      </w:r>
      <w:r>
        <w:rPr>
          <w:rFonts w:eastAsia="Segoe UI"/>
          <w:color w:val="1F2937"/>
        </w:rPr>
        <w:t>. The red bar disappears, your task buttons appear, and the app begins measuring your day.</w:t>
      </w:r>
    </w:p>
    <w:p w14:paraId="24E70999" w14:textId="77777777" w:rsidR="00AA79ED" w:rsidRDefault="00000000">
      <w:pPr>
        <w:spacing w:after="160" w:line="240" w:lineRule="auto"/>
        <w:jc w:val="both"/>
      </w:pPr>
      <w:r>
        <w:rPr>
          <w:rFonts w:eastAsia="Segoe UI"/>
          <w:color w:val="1F2937"/>
        </w:rPr>
        <w:t>The button changes as your day goes on:</w:t>
      </w:r>
    </w:p>
    <w:tbl>
      <w:tblPr>
        <w:tblW w:w="0" w:type="auto"/>
        <w:jc w:val="center"/>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Look w:val="04A0" w:firstRow="1" w:lastRow="0" w:firstColumn="1" w:lastColumn="0" w:noHBand="0" w:noVBand="1"/>
      </w:tblPr>
      <w:tblGrid>
        <w:gridCol w:w="3240"/>
        <w:gridCol w:w="6120"/>
      </w:tblGrid>
      <w:tr w:rsidR="00AA79ED" w14:paraId="0C5925B8" w14:textId="77777777">
        <w:trPr>
          <w:tblHeader/>
          <w:jc w:val="center"/>
        </w:trPr>
        <w:tc>
          <w:tcPr>
            <w:tcW w:w="3240" w:type="dxa"/>
            <w:shd w:val="clear" w:color="auto" w:fill="EAF1F8"/>
            <w:tcMar>
              <w:top w:w="80" w:type="dxa"/>
              <w:left w:w="110" w:type="dxa"/>
              <w:bottom w:w="80" w:type="dxa"/>
              <w:right w:w="110" w:type="dxa"/>
            </w:tcMar>
          </w:tcPr>
          <w:p w14:paraId="4E67E8C1" w14:textId="77777777" w:rsidR="00AA79ED" w:rsidRDefault="00000000">
            <w:r>
              <w:rPr>
                <w:rFonts w:eastAsia="Segoe UI"/>
                <w:b/>
                <w:color w:val="1F3864"/>
                <w:sz w:val="20"/>
              </w:rPr>
              <w:t>Button says</w:t>
            </w:r>
          </w:p>
        </w:tc>
        <w:tc>
          <w:tcPr>
            <w:tcW w:w="6120" w:type="dxa"/>
            <w:shd w:val="clear" w:color="auto" w:fill="EAF1F8"/>
            <w:tcMar>
              <w:top w:w="80" w:type="dxa"/>
              <w:left w:w="110" w:type="dxa"/>
              <w:bottom w:w="80" w:type="dxa"/>
              <w:right w:w="110" w:type="dxa"/>
            </w:tcMar>
          </w:tcPr>
          <w:p w14:paraId="03591A78" w14:textId="77777777" w:rsidR="00AA79ED" w:rsidRDefault="00000000">
            <w:r>
              <w:rPr>
                <w:rFonts w:eastAsia="Segoe UI"/>
                <w:b/>
                <w:color w:val="1F3864"/>
                <w:sz w:val="20"/>
              </w:rPr>
              <w:t>What it means</w:t>
            </w:r>
          </w:p>
        </w:tc>
      </w:tr>
      <w:tr w:rsidR="00AA79ED" w14:paraId="1C125D87" w14:textId="77777777">
        <w:trPr>
          <w:jc w:val="center"/>
        </w:trPr>
        <w:tc>
          <w:tcPr>
            <w:tcW w:w="3240" w:type="dxa"/>
            <w:tcMar>
              <w:top w:w="80" w:type="dxa"/>
              <w:left w:w="110" w:type="dxa"/>
              <w:bottom w:w="80" w:type="dxa"/>
              <w:right w:w="110" w:type="dxa"/>
            </w:tcMar>
          </w:tcPr>
          <w:p w14:paraId="5308B931" w14:textId="77777777" w:rsidR="00AA79ED" w:rsidRDefault="00000000">
            <w:r>
              <w:rPr>
                <w:rFonts w:eastAsia="Segoe UI"/>
                <w:b/>
                <w:color w:val="1B3A5C"/>
                <w:sz w:val="20"/>
              </w:rPr>
              <w:t>Start Workday</w:t>
            </w:r>
          </w:p>
        </w:tc>
        <w:tc>
          <w:tcPr>
            <w:tcW w:w="6120" w:type="dxa"/>
            <w:tcMar>
              <w:top w:w="80" w:type="dxa"/>
              <w:left w:w="110" w:type="dxa"/>
              <w:bottom w:w="80" w:type="dxa"/>
              <w:right w:w="110" w:type="dxa"/>
            </w:tcMar>
          </w:tcPr>
          <w:p w14:paraId="10B5733B" w14:textId="77777777" w:rsidR="00AA79ED" w:rsidRDefault="00000000">
            <w:r>
              <w:rPr>
                <w:rFonts w:eastAsia="Segoe UI"/>
                <w:color w:val="1F2937"/>
                <w:sz w:val="20"/>
              </w:rPr>
              <w:t>Your day has not begun. Tap it to begin.</w:t>
            </w:r>
          </w:p>
        </w:tc>
      </w:tr>
      <w:tr w:rsidR="00AA79ED" w14:paraId="20C66C95" w14:textId="77777777">
        <w:trPr>
          <w:jc w:val="center"/>
        </w:trPr>
        <w:tc>
          <w:tcPr>
            <w:tcW w:w="3240" w:type="dxa"/>
            <w:tcMar>
              <w:top w:w="80" w:type="dxa"/>
              <w:left w:w="110" w:type="dxa"/>
              <w:bottom w:w="80" w:type="dxa"/>
              <w:right w:w="110" w:type="dxa"/>
            </w:tcMar>
          </w:tcPr>
          <w:p w14:paraId="079AB546" w14:textId="77777777" w:rsidR="00AA79ED" w:rsidRDefault="00000000">
            <w:r>
              <w:rPr>
                <w:rFonts w:eastAsia="Segoe UI"/>
                <w:b/>
                <w:color w:val="1B3A5C"/>
                <w:sz w:val="20"/>
              </w:rPr>
              <w:t>End Workday</w:t>
            </w:r>
          </w:p>
        </w:tc>
        <w:tc>
          <w:tcPr>
            <w:tcW w:w="6120" w:type="dxa"/>
            <w:tcMar>
              <w:top w:w="80" w:type="dxa"/>
              <w:left w:w="110" w:type="dxa"/>
              <w:bottom w:w="80" w:type="dxa"/>
              <w:right w:w="110" w:type="dxa"/>
            </w:tcMar>
          </w:tcPr>
          <w:p w14:paraId="5528FEDE" w14:textId="77777777" w:rsidR="00AA79ED" w:rsidRDefault="00000000">
            <w:r>
              <w:rPr>
                <w:rFonts w:eastAsia="Segoe UI"/>
                <w:color w:val="1F2937"/>
                <w:sz w:val="20"/>
              </w:rPr>
              <w:t>Your day is running. Tap it when you are finished for the day.</w:t>
            </w:r>
          </w:p>
        </w:tc>
      </w:tr>
      <w:tr w:rsidR="00AA79ED" w14:paraId="0BC7B005" w14:textId="77777777">
        <w:trPr>
          <w:jc w:val="center"/>
        </w:trPr>
        <w:tc>
          <w:tcPr>
            <w:tcW w:w="3240" w:type="dxa"/>
            <w:tcMar>
              <w:top w:w="80" w:type="dxa"/>
              <w:left w:w="110" w:type="dxa"/>
              <w:bottom w:w="80" w:type="dxa"/>
              <w:right w:w="110" w:type="dxa"/>
            </w:tcMar>
          </w:tcPr>
          <w:p w14:paraId="7740531D" w14:textId="77777777" w:rsidR="00AA79ED" w:rsidRDefault="00000000">
            <w:r>
              <w:rPr>
                <w:rFonts w:eastAsia="Segoe UI"/>
                <w:b/>
                <w:color w:val="1B3A5C"/>
                <w:sz w:val="20"/>
              </w:rPr>
              <w:t>Workday ended for today</w:t>
            </w:r>
          </w:p>
        </w:tc>
        <w:tc>
          <w:tcPr>
            <w:tcW w:w="6120" w:type="dxa"/>
            <w:tcMar>
              <w:top w:w="80" w:type="dxa"/>
              <w:left w:w="110" w:type="dxa"/>
              <w:bottom w:w="80" w:type="dxa"/>
              <w:right w:w="110" w:type="dxa"/>
            </w:tcMar>
          </w:tcPr>
          <w:p w14:paraId="79C16835" w14:textId="77777777" w:rsidR="00AA79ED" w:rsidRDefault="00000000">
            <w:r>
              <w:rPr>
                <w:rFonts w:eastAsia="Segoe UI"/>
                <w:color w:val="1F2937"/>
                <w:sz w:val="20"/>
              </w:rPr>
              <w:t>Greyed out. You have already ended today. You get one start and one end per day.</w:t>
            </w:r>
          </w:p>
        </w:tc>
      </w:tr>
    </w:tbl>
    <w:p w14:paraId="06B85F8D" w14:textId="77777777" w:rsidR="00AA79ED" w:rsidRDefault="00AA79ED"/>
    <w:p w14:paraId="6A364C62" w14:textId="77777777" w:rsidR="00AA79ED" w:rsidRDefault="00000000">
      <w:pPr>
        <w:pStyle w:val="Heading3"/>
        <w:spacing w:before="280" w:after="120"/>
      </w:pPr>
      <w:r>
        <w:rPr>
          <w:color w:val="FFFFFF"/>
          <w:sz w:val="20"/>
          <w:shd w:val="clear" w:color="auto" w:fill="2E74B5"/>
        </w:rPr>
        <w:t> Step 8 </w:t>
      </w:r>
      <w:r>
        <w:rPr>
          <w:b w:val="0"/>
          <w:color w:val="1F2937"/>
          <w:sz w:val="20"/>
        </w:rPr>
        <w:t>  </w:t>
      </w:r>
      <w:r>
        <w:rPr>
          <w:color w:val="2E74B5"/>
          <w:sz w:val="30"/>
        </w:rPr>
        <w:t>Read the Live Strip</w:t>
      </w:r>
    </w:p>
    <w:p w14:paraId="401D333A" w14:textId="77777777" w:rsidR="00AA79ED" w:rsidRDefault="00000000">
      <w:pPr>
        <w:spacing w:after="160" w:line="240" w:lineRule="auto"/>
        <w:jc w:val="both"/>
      </w:pPr>
      <w:r>
        <w:rPr>
          <w:rFonts w:eastAsia="Segoe UI"/>
          <w:color w:val="1F2937"/>
        </w:rPr>
        <w:t xml:space="preserve">Once your day is running, a </w:t>
      </w:r>
      <w:r>
        <w:rPr>
          <w:rFonts w:eastAsia="Segoe UI"/>
          <w:b/>
          <w:color w:val="1F2937"/>
        </w:rPr>
        <w:t>LIVE</w:t>
      </w:r>
      <w:r>
        <w:rPr>
          <w:rFonts w:eastAsia="Segoe UI"/>
          <w:color w:val="1F2937"/>
        </w:rPr>
        <w:t xml:space="preserve"> strip appears at the top of the Action Board. It tells you, second by second, what the app thinks you are doing:</w:t>
      </w:r>
    </w:p>
    <w:tbl>
      <w:tblPr>
        <w:tblW w:w="0" w:type="auto"/>
        <w:jc w:val="center"/>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Look w:val="04A0" w:firstRow="1" w:lastRow="0" w:firstColumn="1" w:lastColumn="0" w:noHBand="0" w:noVBand="1"/>
      </w:tblPr>
      <w:tblGrid>
        <w:gridCol w:w="3240"/>
        <w:gridCol w:w="6120"/>
      </w:tblGrid>
      <w:tr w:rsidR="00AA79ED" w14:paraId="62FBE41D" w14:textId="77777777">
        <w:trPr>
          <w:tblHeader/>
          <w:jc w:val="center"/>
        </w:trPr>
        <w:tc>
          <w:tcPr>
            <w:tcW w:w="3240" w:type="dxa"/>
            <w:shd w:val="clear" w:color="auto" w:fill="EAF1F8"/>
            <w:tcMar>
              <w:top w:w="80" w:type="dxa"/>
              <w:left w:w="110" w:type="dxa"/>
              <w:bottom w:w="80" w:type="dxa"/>
              <w:right w:w="110" w:type="dxa"/>
            </w:tcMar>
          </w:tcPr>
          <w:p w14:paraId="3B4319ED" w14:textId="77777777" w:rsidR="00AA79ED" w:rsidRDefault="00000000">
            <w:r>
              <w:rPr>
                <w:rFonts w:eastAsia="Segoe UI"/>
                <w:b/>
                <w:color w:val="1F3864"/>
                <w:sz w:val="20"/>
              </w:rPr>
              <w:t>What you see</w:t>
            </w:r>
          </w:p>
        </w:tc>
        <w:tc>
          <w:tcPr>
            <w:tcW w:w="6120" w:type="dxa"/>
            <w:shd w:val="clear" w:color="auto" w:fill="EAF1F8"/>
            <w:tcMar>
              <w:top w:w="80" w:type="dxa"/>
              <w:left w:w="110" w:type="dxa"/>
              <w:bottom w:w="80" w:type="dxa"/>
              <w:right w:w="110" w:type="dxa"/>
            </w:tcMar>
          </w:tcPr>
          <w:p w14:paraId="18467B7B" w14:textId="77777777" w:rsidR="00AA79ED" w:rsidRDefault="00000000">
            <w:r>
              <w:rPr>
                <w:rFonts w:eastAsia="Segoe UI"/>
                <w:b/>
                <w:color w:val="1F3864"/>
                <w:sz w:val="20"/>
              </w:rPr>
              <w:t>What it means</w:t>
            </w:r>
          </w:p>
        </w:tc>
      </w:tr>
      <w:tr w:rsidR="00AA79ED" w14:paraId="13B69CDB" w14:textId="77777777">
        <w:trPr>
          <w:jc w:val="center"/>
        </w:trPr>
        <w:tc>
          <w:tcPr>
            <w:tcW w:w="3240" w:type="dxa"/>
            <w:tcMar>
              <w:top w:w="80" w:type="dxa"/>
              <w:left w:w="110" w:type="dxa"/>
              <w:bottom w:w="80" w:type="dxa"/>
              <w:right w:w="110" w:type="dxa"/>
            </w:tcMar>
          </w:tcPr>
          <w:p w14:paraId="746B22D8" w14:textId="77777777" w:rsidR="00AA79ED" w:rsidRDefault="00000000">
            <w:r>
              <w:rPr>
                <w:rFonts w:eastAsia="Segoe UI"/>
                <w:b/>
                <w:color w:val="1B3A5C"/>
                <w:sz w:val="20"/>
              </w:rPr>
              <w:t>Working: “task name”</w:t>
            </w:r>
            <w:r>
              <w:rPr>
                <w:rFonts w:eastAsia="Segoe UI"/>
                <w:color w:val="1F2937"/>
                <w:sz w:val="20"/>
              </w:rPr>
              <w:t xml:space="preserve"> with a running clock</w:t>
            </w:r>
          </w:p>
        </w:tc>
        <w:tc>
          <w:tcPr>
            <w:tcW w:w="6120" w:type="dxa"/>
            <w:tcMar>
              <w:top w:w="80" w:type="dxa"/>
              <w:left w:w="110" w:type="dxa"/>
              <w:bottom w:w="80" w:type="dxa"/>
              <w:right w:w="110" w:type="dxa"/>
            </w:tcMar>
          </w:tcPr>
          <w:p w14:paraId="4D24B167" w14:textId="77777777" w:rsidR="00AA79ED" w:rsidRDefault="00000000">
            <w:r>
              <w:rPr>
                <w:rFonts w:eastAsia="Segoe UI"/>
                <w:color w:val="1F2937"/>
                <w:sz w:val="20"/>
              </w:rPr>
              <w:t>This task is active and its time is counting up.</w:t>
            </w:r>
          </w:p>
        </w:tc>
      </w:tr>
      <w:tr w:rsidR="00AA79ED" w14:paraId="70C34CBB" w14:textId="77777777">
        <w:trPr>
          <w:jc w:val="center"/>
        </w:trPr>
        <w:tc>
          <w:tcPr>
            <w:tcW w:w="3240" w:type="dxa"/>
            <w:tcMar>
              <w:top w:w="80" w:type="dxa"/>
              <w:left w:w="110" w:type="dxa"/>
              <w:bottom w:w="80" w:type="dxa"/>
              <w:right w:w="110" w:type="dxa"/>
            </w:tcMar>
          </w:tcPr>
          <w:p w14:paraId="5FAC2844" w14:textId="77777777" w:rsidR="00AA79ED" w:rsidRDefault="00000000">
            <w:r>
              <w:rPr>
                <w:rFonts w:eastAsia="Segoe UI"/>
                <w:b/>
                <w:color w:val="1B3A5C"/>
                <w:sz w:val="20"/>
              </w:rPr>
              <w:t>Multi-tasking 3 tasks</w:t>
            </w:r>
          </w:p>
        </w:tc>
        <w:tc>
          <w:tcPr>
            <w:tcW w:w="6120" w:type="dxa"/>
            <w:tcMar>
              <w:top w:w="80" w:type="dxa"/>
              <w:left w:w="110" w:type="dxa"/>
              <w:bottom w:w="80" w:type="dxa"/>
              <w:right w:w="110" w:type="dxa"/>
            </w:tcMar>
          </w:tcPr>
          <w:p w14:paraId="6A91A712" w14:textId="77777777" w:rsidR="00AA79ED" w:rsidRDefault="00000000">
            <w:r>
              <w:rPr>
                <w:rFonts w:eastAsia="Segoe UI"/>
                <w:color w:val="1F2937"/>
                <w:sz w:val="20"/>
              </w:rPr>
              <w:t>You have more than one task running at once. Time counts on all of them.</w:t>
            </w:r>
          </w:p>
        </w:tc>
      </w:tr>
      <w:tr w:rsidR="00AA79ED" w14:paraId="6A2C4227" w14:textId="77777777">
        <w:trPr>
          <w:jc w:val="center"/>
        </w:trPr>
        <w:tc>
          <w:tcPr>
            <w:tcW w:w="3240" w:type="dxa"/>
            <w:tcMar>
              <w:top w:w="80" w:type="dxa"/>
              <w:left w:w="110" w:type="dxa"/>
              <w:bottom w:w="80" w:type="dxa"/>
              <w:right w:w="110" w:type="dxa"/>
            </w:tcMar>
          </w:tcPr>
          <w:p w14:paraId="0F63910E" w14:textId="77777777" w:rsidR="00AA79ED" w:rsidRDefault="00000000">
            <w:r>
              <w:rPr>
                <w:rFonts w:eastAsia="Segoe UI"/>
                <w:b/>
                <w:color w:val="1B3A5C"/>
                <w:sz w:val="20"/>
              </w:rPr>
              <w:t>Pause all (3)</w:t>
            </w:r>
          </w:p>
        </w:tc>
        <w:tc>
          <w:tcPr>
            <w:tcW w:w="6120" w:type="dxa"/>
            <w:tcMar>
              <w:top w:w="80" w:type="dxa"/>
              <w:left w:w="110" w:type="dxa"/>
              <w:bottom w:w="80" w:type="dxa"/>
              <w:right w:w="110" w:type="dxa"/>
            </w:tcMar>
          </w:tcPr>
          <w:p w14:paraId="79C087F2" w14:textId="77777777" w:rsidR="00AA79ED" w:rsidRDefault="00000000">
            <w:r>
              <w:rPr>
                <w:rFonts w:eastAsia="Segoe UI"/>
                <w:color w:val="1F2937"/>
                <w:sz w:val="20"/>
              </w:rPr>
              <w:t>One tap to pause every running task — useful when you step away.</w:t>
            </w:r>
          </w:p>
        </w:tc>
      </w:tr>
      <w:tr w:rsidR="00AA79ED" w14:paraId="468ED7E4" w14:textId="77777777">
        <w:trPr>
          <w:jc w:val="center"/>
        </w:trPr>
        <w:tc>
          <w:tcPr>
            <w:tcW w:w="3240" w:type="dxa"/>
            <w:tcMar>
              <w:top w:w="80" w:type="dxa"/>
              <w:left w:w="110" w:type="dxa"/>
              <w:bottom w:w="80" w:type="dxa"/>
              <w:right w:w="110" w:type="dxa"/>
            </w:tcMar>
          </w:tcPr>
          <w:p w14:paraId="3EF2BA18" w14:textId="77777777" w:rsidR="00AA79ED" w:rsidRDefault="00000000">
            <w:r>
              <w:rPr>
                <w:rFonts w:eastAsia="Segoe UI"/>
                <w:color w:val="1F2937"/>
                <w:sz w:val="20"/>
              </w:rPr>
              <w:t xml:space="preserve">A break pill (for example </w:t>
            </w:r>
            <w:r>
              <w:rPr>
                <w:rFonts w:eastAsia="Segoe UI"/>
                <w:b/>
                <w:color w:val="1B3A5C"/>
                <w:sz w:val="20"/>
              </w:rPr>
              <w:t>Break</w:t>
            </w:r>
            <w:r>
              <w:rPr>
                <w:rFonts w:eastAsia="Segoe UI"/>
                <w:color w:val="1F2937"/>
                <w:sz w:val="20"/>
              </w:rPr>
              <w:t xml:space="preserve"> or </w:t>
            </w:r>
            <w:r>
              <w:rPr>
                <w:rFonts w:eastAsia="Segoe UI"/>
                <w:b/>
                <w:color w:val="1B3A5C"/>
                <w:sz w:val="20"/>
              </w:rPr>
              <w:lastRenderedPageBreak/>
              <w:t>Lunch</w:t>
            </w:r>
            <w:r>
              <w:rPr>
                <w:rFonts w:eastAsia="Segoe UI"/>
                <w:color w:val="1F2937"/>
                <w:sz w:val="20"/>
              </w:rPr>
              <w:t>)</w:t>
            </w:r>
          </w:p>
        </w:tc>
        <w:tc>
          <w:tcPr>
            <w:tcW w:w="6120" w:type="dxa"/>
            <w:tcMar>
              <w:top w:w="80" w:type="dxa"/>
              <w:left w:w="110" w:type="dxa"/>
              <w:bottom w:w="80" w:type="dxa"/>
              <w:right w:w="110" w:type="dxa"/>
            </w:tcMar>
          </w:tcPr>
          <w:p w14:paraId="00DA0217" w14:textId="77777777" w:rsidR="00AA79ED" w:rsidRDefault="00000000">
            <w:r>
              <w:rPr>
                <w:rFonts w:eastAsia="Segoe UI"/>
                <w:color w:val="1F2937"/>
                <w:sz w:val="20"/>
              </w:rPr>
              <w:lastRenderedPageBreak/>
              <w:t>You are on a recorded break. No task time is counting.</w:t>
            </w:r>
          </w:p>
        </w:tc>
      </w:tr>
      <w:tr w:rsidR="00AA79ED" w14:paraId="7283997A" w14:textId="77777777">
        <w:trPr>
          <w:jc w:val="center"/>
        </w:trPr>
        <w:tc>
          <w:tcPr>
            <w:tcW w:w="3240" w:type="dxa"/>
            <w:tcMar>
              <w:top w:w="80" w:type="dxa"/>
              <w:left w:w="110" w:type="dxa"/>
              <w:bottom w:w="80" w:type="dxa"/>
              <w:right w:w="110" w:type="dxa"/>
            </w:tcMar>
          </w:tcPr>
          <w:p w14:paraId="70FD0DC2" w14:textId="77777777" w:rsidR="00AA79ED" w:rsidRDefault="00000000">
            <w:r>
              <w:rPr>
                <w:rFonts w:eastAsia="Segoe UI"/>
                <w:b/>
                <w:color w:val="1B3A5C"/>
                <w:sz w:val="20"/>
              </w:rPr>
              <w:t>Presence 04:12:30 · Productive 03:20:05</w:t>
            </w:r>
          </w:p>
        </w:tc>
        <w:tc>
          <w:tcPr>
            <w:tcW w:w="6120" w:type="dxa"/>
            <w:tcMar>
              <w:top w:w="80" w:type="dxa"/>
              <w:left w:w="110" w:type="dxa"/>
              <w:bottom w:w="80" w:type="dxa"/>
              <w:right w:w="110" w:type="dxa"/>
            </w:tcMar>
          </w:tcPr>
          <w:p w14:paraId="3705BF2B" w14:textId="77777777" w:rsidR="00AA79ED" w:rsidRDefault="00000000">
            <w:r>
              <w:rPr>
                <w:rFonts w:eastAsia="Segoe UI"/>
                <w:b/>
                <w:color w:val="1B3A5C"/>
                <w:sz w:val="20"/>
              </w:rPr>
              <w:t>Presence</w:t>
            </w:r>
            <w:r>
              <w:rPr>
                <w:rFonts w:eastAsia="Segoe UI"/>
                <w:color w:val="1F2937"/>
                <w:sz w:val="20"/>
              </w:rPr>
              <w:t xml:space="preserve"> is the clock since you started your day. </w:t>
            </w:r>
            <w:r>
              <w:rPr>
                <w:rFonts w:eastAsia="Segoe UI"/>
                <w:b/>
                <w:color w:val="1B3A5C"/>
                <w:sz w:val="20"/>
              </w:rPr>
              <w:t>Productive</w:t>
            </w:r>
            <w:r>
              <w:rPr>
                <w:rFonts w:eastAsia="Segoe UI"/>
                <w:color w:val="1F2937"/>
                <w:sz w:val="20"/>
              </w:rPr>
              <w:t xml:space="preserve"> is the part of it you spent on tasks.</w:t>
            </w:r>
          </w:p>
        </w:tc>
      </w:tr>
    </w:tbl>
    <w:p w14:paraId="3DA3DAC0" w14:textId="77777777" w:rsidR="00AA79ED" w:rsidRDefault="00AA79ED"/>
    <w:tbl>
      <w:tblPr>
        <w:tblW w:w="0" w:type="auto"/>
        <w:jc w:val="center"/>
        <w:tblLayout w:type="fixed"/>
        <w:tblLook w:val="04A0" w:firstRow="1" w:lastRow="0" w:firstColumn="1" w:lastColumn="0" w:noHBand="0" w:noVBand="1"/>
      </w:tblPr>
      <w:tblGrid>
        <w:gridCol w:w="6624"/>
      </w:tblGrid>
      <w:tr w:rsidR="00AA79ED" w14:paraId="4F687B7F" w14:textId="77777777">
        <w:trPr>
          <w:jc w:val="center"/>
        </w:trPr>
        <w:tc>
          <w:tcPr>
            <w:tcW w:w="6624" w:type="dxa"/>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14:paraId="520BD449" w14:textId="77777777" w:rsidR="00AA79ED" w:rsidRDefault="00000000">
            <w:pPr>
              <w:spacing w:after="80"/>
              <w:jc w:val="center"/>
            </w:pPr>
            <w:r>
              <w:rPr>
                <w:noProof/>
              </w:rPr>
              <w:drawing>
                <wp:inline distT="0" distB="0" distL="0" distR="0" wp14:anchorId="3D63DF3D" wp14:editId="3B77FF20">
                  <wp:extent cx="2926080" cy="463296"/>
                  <wp:effectExtent l="0" t="0" r="0" b="0"/>
                  <wp:docPr id="1004" name="Screenshot 7" descr="Screensho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Screenshot 7"/>
                          <pic:cNvPicPr/>
                        </pic:nvPicPr>
                        <pic:blipFill>
                          <a:blip r:embed="rId11"/>
                          <a:stretch>
                            <a:fillRect/>
                          </a:stretch>
                        </pic:blipFill>
                        <pic:spPr>
                          <a:xfrm>
                            <a:off x="0" y="0"/>
                            <a:ext cx="2926080" cy="463296"/>
                          </a:xfrm>
                          <a:prstGeom prst="rect">
                            <a:avLst/>
                          </a:prstGeom>
                        </pic:spPr>
                      </pic:pic>
                    </a:graphicData>
                  </a:graphic>
                </wp:inline>
              </w:drawing>
            </w:r>
          </w:p>
          <w:p w14:paraId="2ADBDAE0" w14:textId="77777777" w:rsidR="00AA79ED" w:rsidRDefault="00000000">
            <w:pPr>
              <w:jc w:val="center"/>
            </w:pPr>
            <w:r>
              <w:rPr>
                <w:rFonts w:eastAsia="Segoe UI"/>
                <w:i/>
                <w:color w:val="595959"/>
                <w:sz w:val="20"/>
              </w:rPr>
              <w:t>The LIVE strip on the Action Board — running task, timer, Presence and Productive</w:t>
            </w:r>
          </w:p>
        </w:tc>
      </w:tr>
    </w:tbl>
    <w:p w14:paraId="765692D9" w14:textId="77777777" w:rsidR="00AA79ED" w:rsidRDefault="00AA79ED"/>
    <w:p w14:paraId="724C7542" w14:textId="77777777" w:rsidR="00AA79ED" w:rsidRDefault="00000000"/>
    <w:p w14:paraId="7A3B4A80" w14:textId="77777777" w:rsidR="00AA79ED" w:rsidRDefault="00000000">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color w:val="FFFFFF"/>
          <w:sz w:val="32"/>
        </w:rPr>
        <w:lastRenderedPageBreak/>
        <w:t xml:space="preserve">  PART 3   WORKING YOUR TASKS</w:t>
      </w:r>
    </w:p>
    <w:p w14:paraId="4FA6157F" w14:textId="77777777" w:rsidR="00AA79ED" w:rsidRDefault="00000000">
      <w:pPr>
        <w:pStyle w:val="Heading3"/>
        <w:spacing w:before="280" w:after="120"/>
      </w:pPr>
      <w:r>
        <w:rPr>
          <w:color w:val="FFFFFF"/>
          <w:sz w:val="20"/>
          <w:shd w:val="clear" w:color="auto" w:fill="2E74B5"/>
        </w:rPr>
        <w:t> Step 9 </w:t>
      </w:r>
      <w:r>
        <w:rPr>
          <w:b w:val="0"/>
          <w:color w:val="1F2937"/>
          <w:sz w:val="20"/>
        </w:rPr>
        <w:t>  </w:t>
      </w:r>
      <w:r>
        <w:rPr>
          <w:color w:val="2E74B5"/>
          <w:sz w:val="30"/>
        </w:rPr>
        <w:t>Open the KPI Action Board</w:t>
      </w:r>
    </w:p>
    <w:p w14:paraId="319392DD" w14:textId="77777777" w:rsidR="00AA79ED" w:rsidRDefault="00000000">
      <w:pPr>
        <w:spacing w:after="160" w:line="240" w:lineRule="auto"/>
        <w:jc w:val="both"/>
      </w:pPr>
      <w:r>
        <w:rPr>
          <w:rFonts w:eastAsia="Segoe UI"/>
          <w:color w:val="1F2937"/>
        </w:rPr>
        <w:t xml:space="preserve">From Home, tap </w:t>
      </w:r>
      <w:r>
        <w:rPr>
          <w:rFonts w:eastAsia="Segoe UI"/>
          <w:b/>
          <w:color w:val="1F2937"/>
        </w:rPr>
        <w:t>KPI Action Board</w:t>
      </w:r>
      <w:r>
        <w:rPr>
          <w:rFonts w:eastAsia="Segoe UI"/>
          <w:color w:val="1F2937"/>
        </w:rPr>
        <w:t>. Your tasks are grouped into columns called lanes. Every task sits in exactly one lane, and a task moves between lanes on its own as you work on it.</w:t>
      </w:r>
    </w:p>
    <w:tbl>
      <w:tblPr>
        <w:tblW w:w="0" w:type="auto"/>
        <w:jc w:val="center"/>
        <w:tblLayout w:type="fixed"/>
        <w:tblLook w:val="04A0" w:firstRow="1" w:lastRow="0" w:firstColumn="1" w:lastColumn="0" w:noHBand="0" w:noVBand="1"/>
      </w:tblPr>
      <w:tblGrid>
        <w:gridCol w:w="6624"/>
      </w:tblGrid>
      <w:tr w:rsidR="00AA79ED" w14:paraId="73A28577" w14:textId="77777777">
        <w:trPr>
          <w:jc w:val="center"/>
        </w:trPr>
        <w:tc>
          <w:tcPr>
            <w:tcW w:w="6624" w:type="dxa"/>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14:paraId="0575E714" w14:textId="77777777" w:rsidR="00AA79ED" w:rsidRDefault="00000000">
            <w:pPr>
              <w:spacing w:after="80"/>
              <w:jc w:val="center"/>
            </w:pPr>
            <w:r>
              <w:rPr>
                <w:noProof/>
              </w:rPr>
              <w:drawing>
                <wp:inline distT="0" distB="0" distL="0" distR="0" wp14:anchorId="058351E9" wp14:editId="19E9FE9C">
                  <wp:extent cx="1634241" cy="2560320"/>
                  <wp:effectExtent l="0" t="0" r="0" b="0"/>
                  <wp:docPr id="1005" name="Screenshot 8" descr="Screensho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Screenshot 8"/>
                          <pic:cNvPicPr/>
                        </pic:nvPicPr>
                        <pic:blipFill>
                          <a:blip r:embed="rId12"/>
                          <a:stretch>
                            <a:fillRect/>
                          </a:stretch>
                        </pic:blipFill>
                        <pic:spPr>
                          <a:xfrm>
                            <a:off x="0" y="0"/>
                            <a:ext cx="1634241" cy="2560320"/>
                          </a:xfrm>
                          <a:prstGeom prst="rect">
                            <a:avLst/>
                          </a:prstGeom>
                        </pic:spPr>
                      </pic:pic>
                    </a:graphicData>
                  </a:graphic>
                </wp:inline>
              </w:drawing>
            </w:r>
          </w:p>
          <w:p w14:paraId="172EA5FC" w14:textId="77777777" w:rsidR="00AA79ED" w:rsidRDefault="00000000">
            <w:pPr>
              <w:jc w:val="center"/>
            </w:pPr>
            <w:r>
              <w:rPr>
                <w:rFonts w:eastAsia="Segoe UI"/>
                <w:i/>
                <w:color w:val="595959"/>
                <w:sz w:val="20"/>
              </w:rPr>
              <w:t>KPI Action Board — the lanes with task cards, and the status filter at the top</w:t>
            </w:r>
          </w:p>
        </w:tc>
      </w:tr>
    </w:tbl>
    <w:p w14:paraId="3CE72D07" w14:textId="77777777" w:rsidR="00AA79ED" w:rsidRDefault="00AA79ED"/>
    <w:p w14:paraId="7B5FE1E9" w14:textId="77777777" w:rsidR="00E04C8E" w:rsidRDefault="00E04C8E"/>
    <w:p w14:paraId="1FFDB2D7" w14:textId="77777777" w:rsidR="00E04C8E" w:rsidRDefault="00E04C8E"/>
    <w:p w14:paraId="0BB736B2" w14:textId="77777777" w:rsidR="00AA79ED" w:rsidRDefault="00000000">
      <w:pPr>
        <w:pStyle w:val="Heading2"/>
        <w:spacing w:before="280" w:after="120"/>
      </w:pPr>
      <w:r>
        <w:rPr>
          <w:color w:val="2E74B5"/>
          <w:sz w:val="30"/>
        </w:rPr>
        <w:lastRenderedPageBreak/>
        <w:t>The Nine Lanes</w:t>
      </w:r>
    </w:p>
    <w:tbl>
      <w:tblPr>
        <w:tblW w:w="0" w:type="auto"/>
        <w:jc w:val="center"/>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Look w:val="04A0" w:firstRow="1" w:lastRow="0" w:firstColumn="1" w:lastColumn="0" w:noHBand="0" w:noVBand="1"/>
      </w:tblPr>
      <w:tblGrid>
        <w:gridCol w:w="3240"/>
        <w:gridCol w:w="6120"/>
      </w:tblGrid>
      <w:tr w:rsidR="00AA79ED" w14:paraId="1177B0FF" w14:textId="77777777">
        <w:trPr>
          <w:tblHeader/>
          <w:jc w:val="center"/>
        </w:trPr>
        <w:tc>
          <w:tcPr>
            <w:tcW w:w="3240" w:type="dxa"/>
            <w:shd w:val="clear" w:color="auto" w:fill="EAF1F8"/>
            <w:tcMar>
              <w:top w:w="80" w:type="dxa"/>
              <w:left w:w="110" w:type="dxa"/>
              <w:bottom w:w="80" w:type="dxa"/>
              <w:right w:w="110" w:type="dxa"/>
            </w:tcMar>
          </w:tcPr>
          <w:p w14:paraId="0EB9F347" w14:textId="77777777" w:rsidR="00AA79ED" w:rsidRDefault="00000000">
            <w:r>
              <w:rPr>
                <w:rFonts w:eastAsia="Segoe UI"/>
                <w:b/>
                <w:color w:val="1F3864"/>
                <w:sz w:val="20"/>
              </w:rPr>
              <w:t>Lane</w:t>
            </w:r>
          </w:p>
        </w:tc>
        <w:tc>
          <w:tcPr>
            <w:tcW w:w="6120" w:type="dxa"/>
            <w:shd w:val="clear" w:color="auto" w:fill="EAF1F8"/>
            <w:tcMar>
              <w:top w:w="80" w:type="dxa"/>
              <w:left w:w="110" w:type="dxa"/>
              <w:bottom w:w="80" w:type="dxa"/>
              <w:right w:w="110" w:type="dxa"/>
            </w:tcMar>
          </w:tcPr>
          <w:p w14:paraId="0EB6AF81" w14:textId="77777777" w:rsidR="00AA79ED" w:rsidRDefault="00000000">
            <w:r>
              <w:rPr>
                <w:rFonts w:eastAsia="Segoe UI"/>
                <w:b/>
                <w:color w:val="1F3864"/>
                <w:sz w:val="20"/>
              </w:rPr>
              <w:t>What it means for you</w:t>
            </w:r>
          </w:p>
        </w:tc>
      </w:tr>
      <w:tr w:rsidR="00AA79ED" w14:paraId="74BAC6E5" w14:textId="77777777">
        <w:trPr>
          <w:jc w:val="center"/>
        </w:trPr>
        <w:tc>
          <w:tcPr>
            <w:tcW w:w="3240" w:type="dxa"/>
            <w:tcMar>
              <w:top w:w="80" w:type="dxa"/>
              <w:left w:w="110" w:type="dxa"/>
              <w:bottom w:w="80" w:type="dxa"/>
              <w:right w:w="110" w:type="dxa"/>
            </w:tcMar>
          </w:tcPr>
          <w:p w14:paraId="37CDE4E7" w14:textId="77777777" w:rsidR="00AA79ED" w:rsidRDefault="00000000">
            <w:r>
              <w:rPr>
                <w:rFonts w:eastAsia="Segoe UI"/>
                <w:b/>
                <w:color w:val="1B3A5C"/>
                <w:sz w:val="20"/>
              </w:rPr>
              <w:t>Pending Review</w:t>
            </w:r>
          </w:p>
        </w:tc>
        <w:tc>
          <w:tcPr>
            <w:tcW w:w="6120" w:type="dxa"/>
            <w:tcMar>
              <w:top w:w="80" w:type="dxa"/>
              <w:left w:w="110" w:type="dxa"/>
              <w:bottom w:w="80" w:type="dxa"/>
              <w:right w:w="110" w:type="dxa"/>
            </w:tcMar>
          </w:tcPr>
          <w:p w14:paraId="70D34995" w14:textId="77777777" w:rsidR="00AA79ED" w:rsidRDefault="00000000">
            <w:r>
              <w:rPr>
                <w:rFonts w:eastAsia="Segoe UI"/>
                <w:color w:val="1F2937"/>
                <w:sz w:val="20"/>
              </w:rPr>
              <w:t>A task you created yourself that an admin has not yet accepted. You can still work on it.</w:t>
            </w:r>
          </w:p>
        </w:tc>
      </w:tr>
      <w:tr w:rsidR="00AA79ED" w14:paraId="77A11A23" w14:textId="77777777">
        <w:trPr>
          <w:jc w:val="center"/>
        </w:trPr>
        <w:tc>
          <w:tcPr>
            <w:tcW w:w="3240" w:type="dxa"/>
            <w:tcMar>
              <w:top w:w="80" w:type="dxa"/>
              <w:left w:w="110" w:type="dxa"/>
              <w:bottom w:w="80" w:type="dxa"/>
              <w:right w:w="110" w:type="dxa"/>
            </w:tcMar>
          </w:tcPr>
          <w:p w14:paraId="3C6D4371" w14:textId="77777777" w:rsidR="00AA79ED" w:rsidRDefault="00000000">
            <w:r>
              <w:rPr>
                <w:rFonts w:eastAsia="Segoe UI"/>
                <w:b/>
                <w:color w:val="1B3A5C"/>
                <w:sz w:val="20"/>
              </w:rPr>
              <w:t>Regular</w:t>
            </w:r>
          </w:p>
        </w:tc>
        <w:tc>
          <w:tcPr>
            <w:tcW w:w="6120" w:type="dxa"/>
            <w:tcMar>
              <w:top w:w="80" w:type="dxa"/>
              <w:left w:w="110" w:type="dxa"/>
              <w:bottom w:w="80" w:type="dxa"/>
              <w:right w:w="110" w:type="dxa"/>
            </w:tcMar>
          </w:tcPr>
          <w:p w14:paraId="46C11074" w14:textId="77777777" w:rsidR="00AA79ED" w:rsidRDefault="00000000">
            <w:r>
              <w:rPr>
                <w:rFonts w:eastAsia="Segoe UI"/>
                <w:color w:val="1F2937"/>
                <w:sz w:val="20"/>
              </w:rPr>
              <w:t>Not started yet, normal priority.</w:t>
            </w:r>
          </w:p>
        </w:tc>
      </w:tr>
      <w:tr w:rsidR="00AA79ED" w14:paraId="10E9A5C6" w14:textId="77777777">
        <w:trPr>
          <w:jc w:val="center"/>
        </w:trPr>
        <w:tc>
          <w:tcPr>
            <w:tcW w:w="3240" w:type="dxa"/>
            <w:tcMar>
              <w:top w:w="80" w:type="dxa"/>
              <w:left w:w="110" w:type="dxa"/>
              <w:bottom w:w="80" w:type="dxa"/>
              <w:right w:w="110" w:type="dxa"/>
            </w:tcMar>
          </w:tcPr>
          <w:p w14:paraId="7A74B569" w14:textId="77777777" w:rsidR="00AA79ED" w:rsidRDefault="00000000">
            <w:r>
              <w:rPr>
                <w:rFonts w:eastAsia="Segoe UI"/>
                <w:b/>
                <w:color w:val="1B3A5C"/>
                <w:sz w:val="20"/>
              </w:rPr>
              <w:t>Important</w:t>
            </w:r>
          </w:p>
        </w:tc>
        <w:tc>
          <w:tcPr>
            <w:tcW w:w="6120" w:type="dxa"/>
            <w:tcMar>
              <w:top w:w="80" w:type="dxa"/>
              <w:left w:w="110" w:type="dxa"/>
              <w:bottom w:w="80" w:type="dxa"/>
              <w:right w:w="110" w:type="dxa"/>
            </w:tcMar>
          </w:tcPr>
          <w:p w14:paraId="6A60715B" w14:textId="77777777" w:rsidR="00AA79ED" w:rsidRDefault="00000000">
            <w:r>
              <w:rPr>
                <w:rFonts w:eastAsia="Segoe UI"/>
                <w:color w:val="1F2937"/>
                <w:sz w:val="20"/>
              </w:rPr>
              <w:t>Not started yet, marked important.</w:t>
            </w:r>
          </w:p>
        </w:tc>
      </w:tr>
      <w:tr w:rsidR="00AA79ED" w14:paraId="59EF2898" w14:textId="77777777">
        <w:trPr>
          <w:jc w:val="center"/>
        </w:trPr>
        <w:tc>
          <w:tcPr>
            <w:tcW w:w="3240" w:type="dxa"/>
            <w:tcMar>
              <w:top w:w="80" w:type="dxa"/>
              <w:left w:w="110" w:type="dxa"/>
              <w:bottom w:w="80" w:type="dxa"/>
              <w:right w:w="110" w:type="dxa"/>
            </w:tcMar>
          </w:tcPr>
          <w:p w14:paraId="6E895E1D" w14:textId="77777777" w:rsidR="00AA79ED" w:rsidRDefault="00000000">
            <w:r>
              <w:rPr>
                <w:rFonts w:eastAsia="Segoe UI"/>
                <w:b/>
                <w:color w:val="1B3A5C"/>
                <w:sz w:val="20"/>
              </w:rPr>
              <w:t>Urgent</w:t>
            </w:r>
          </w:p>
        </w:tc>
        <w:tc>
          <w:tcPr>
            <w:tcW w:w="6120" w:type="dxa"/>
            <w:tcMar>
              <w:top w:w="80" w:type="dxa"/>
              <w:left w:w="110" w:type="dxa"/>
              <w:bottom w:w="80" w:type="dxa"/>
              <w:right w:w="110" w:type="dxa"/>
            </w:tcMar>
          </w:tcPr>
          <w:p w14:paraId="26EC7FCA" w14:textId="77777777" w:rsidR="00AA79ED" w:rsidRDefault="00000000">
            <w:r>
              <w:rPr>
                <w:rFonts w:eastAsia="Segoe UI"/>
                <w:color w:val="1F2937"/>
                <w:sz w:val="20"/>
              </w:rPr>
              <w:t>Not started yet, marked urgent. Do these first.</w:t>
            </w:r>
          </w:p>
        </w:tc>
      </w:tr>
      <w:tr w:rsidR="00AA79ED" w14:paraId="5C9DE95E" w14:textId="77777777">
        <w:trPr>
          <w:jc w:val="center"/>
        </w:trPr>
        <w:tc>
          <w:tcPr>
            <w:tcW w:w="3240" w:type="dxa"/>
            <w:tcMar>
              <w:top w:w="80" w:type="dxa"/>
              <w:left w:w="110" w:type="dxa"/>
              <w:bottom w:w="80" w:type="dxa"/>
              <w:right w:w="110" w:type="dxa"/>
            </w:tcMar>
          </w:tcPr>
          <w:p w14:paraId="46F5429C" w14:textId="77777777" w:rsidR="00AA79ED" w:rsidRDefault="00000000">
            <w:r>
              <w:rPr>
                <w:rFonts w:eastAsia="Segoe UI"/>
                <w:b/>
                <w:color w:val="1B3A5C"/>
                <w:sz w:val="20"/>
              </w:rPr>
              <w:t>In Progress</w:t>
            </w:r>
          </w:p>
        </w:tc>
        <w:tc>
          <w:tcPr>
            <w:tcW w:w="6120" w:type="dxa"/>
            <w:tcMar>
              <w:top w:w="80" w:type="dxa"/>
              <w:left w:w="110" w:type="dxa"/>
              <w:bottom w:w="80" w:type="dxa"/>
              <w:right w:w="110" w:type="dxa"/>
            </w:tcMar>
          </w:tcPr>
          <w:p w14:paraId="4A092A05" w14:textId="77777777" w:rsidR="00AA79ED" w:rsidRDefault="00000000">
            <w:r>
              <w:rPr>
                <w:rFonts w:eastAsia="Segoe UI"/>
                <w:color w:val="1F2937"/>
                <w:sz w:val="20"/>
              </w:rPr>
              <w:t>Running right now. Time is counting.</w:t>
            </w:r>
          </w:p>
        </w:tc>
      </w:tr>
      <w:tr w:rsidR="00AA79ED" w14:paraId="3FE31AFD" w14:textId="77777777">
        <w:trPr>
          <w:jc w:val="center"/>
        </w:trPr>
        <w:tc>
          <w:tcPr>
            <w:tcW w:w="3240" w:type="dxa"/>
            <w:tcMar>
              <w:top w:w="80" w:type="dxa"/>
              <w:left w:w="110" w:type="dxa"/>
              <w:bottom w:w="80" w:type="dxa"/>
              <w:right w:w="110" w:type="dxa"/>
            </w:tcMar>
          </w:tcPr>
          <w:p w14:paraId="310E960A" w14:textId="77777777" w:rsidR="00AA79ED" w:rsidRDefault="00000000">
            <w:r>
              <w:rPr>
                <w:rFonts w:eastAsia="Segoe UI"/>
                <w:b/>
                <w:color w:val="1B3A5C"/>
                <w:sz w:val="20"/>
              </w:rPr>
              <w:t>Paused</w:t>
            </w:r>
          </w:p>
        </w:tc>
        <w:tc>
          <w:tcPr>
            <w:tcW w:w="6120" w:type="dxa"/>
            <w:tcMar>
              <w:top w:w="80" w:type="dxa"/>
              <w:left w:w="110" w:type="dxa"/>
              <w:bottom w:w="80" w:type="dxa"/>
              <w:right w:w="110" w:type="dxa"/>
            </w:tcMar>
          </w:tcPr>
          <w:p w14:paraId="179EBDC6" w14:textId="77777777" w:rsidR="00AA79ED" w:rsidRDefault="00000000">
            <w:r>
              <w:rPr>
                <w:rFonts w:eastAsia="Segoe UI"/>
                <w:color w:val="1F2937"/>
                <w:sz w:val="20"/>
              </w:rPr>
              <w:t xml:space="preserve">You stopped the clock. Tap </w:t>
            </w:r>
            <w:r>
              <w:rPr>
                <w:rFonts w:eastAsia="Segoe UI"/>
                <w:b/>
                <w:color w:val="1B3A5C"/>
                <w:sz w:val="20"/>
              </w:rPr>
              <w:t>Resume</w:t>
            </w:r>
            <w:r>
              <w:rPr>
                <w:rFonts w:eastAsia="Segoe UI"/>
                <w:color w:val="1F2937"/>
                <w:sz w:val="20"/>
              </w:rPr>
              <w:t xml:space="preserve"> to pick it back up.</w:t>
            </w:r>
          </w:p>
        </w:tc>
      </w:tr>
      <w:tr w:rsidR="00AA79ED" w14:paraId="73D357EA" w14:textId="77777777">
        <w:trPr>
          <w:jc w:val="center"/>
        </w:trPr>
        <w:tc>
          <w:tcPr>
            <w:tcW w:w="3240" w:type="dxa"/>
            <w:tcMar>
              <w:top w:w="80" w:type="dxa"/>
              <w:left w:w="110" w:type="dxa"/>
              <w:bottom w:w="80" w:type="dxa"/>
              <w:right w:w="110" w:type="dxa"/>
            </w:tcMar>
          </w:tcPr>
          <w:p w14:paraId="068F2F62" w14:textId="77777777" w:rsidR="00AA79ED" w:rsidRDefault="00000000">
            <w:r>
              <w:rPr>
                <w:rFonts w:eastAsia="Segoe UI"/>
                <w:b/>
                <w:color w:val="1B3A5C"/>
                <w:sz w:val="20"/>
              </w:rPr>
              <w:t>Pending Approvals</w:t>
            </w:r>
          </w:p>
        </w:tc>
        <w:tc>
          <w:tcPr>
            <w:tcW w:w="6120" w:type="dxa"/>
            <w:tcMar>
              <w:top w:w="80" w:type="dxa"/>
              <w:left w:w="110" w:type="dxa"/>
              <w:bottom w:w="80" w:type="dxa"/>
              <w:right w:w="110" w:type="dxa"/>
            </w:tcMar>
          </w:tcPr>
          <w:p w14:paraId="3E19836A" w14:textId="77777777" w:rsidR="00AA79ED" w:rsidRDefault="00000000">
            <w:r>
              <w:rPr>
                <w:rFonts w:eastAsia="Segoe UI"/>
                <w:color w:val="1F2937"/>
                <w:sz w:val="20"/>
              </w:rPr>
              <w:t>You finished it and an admin is checking it. Nothing for you to do unless it comes back.</w:t>
            </w:r>
          </w:p>
        </w:tc>
      </w:tr>
      <w:tr w:rsidR="00AA79ED" w14:paraId="59F86094" w14:textId="77777777">
        <w:trPr>
          <w:jc w:val="center"/>
        </w:trPr>
        <w:tc>
          <w:tcPr>
            <w:tcW w:w="3240" w:type="dxa"/>
            <w:tcMar>
              <w:top w:w="80" w:type="dxa"/>
              <w:left w:w="110" w:type="dxa"/>
              <w:bottom w:w="80" w:type="dxa"/>
              <w:right w:w="110" w:type="dxa"/>
            </w:tcMar>
          </w:tcPr>
          <w:p w14:paraId="0DE0A71E" w14:textId="77777777" w:rsidR="00AA79ED" w:rsidRDefault="00000000">
            <w:r>
              <w:rPr>
                <w:rFonts w:eastAsia="Segoe UI"/>
                <w:b/>
                <w:color w:val="1B3A5C"/>
                <w:sz w:val="20"/>
              </w:rPr>
              <w:t>Awaiting Client</w:t>
            </w:r>
          </w:p>
        </w:tc>
        <w:tc>
          <w:tcPr>
            <w:tcW w:w="6120" w:type="dxa"/>
            <w:tcMar>
              <w:top w:w="80" w:type="dxa"/>
              <w:left w:w="110" w:type="dxa"/>
              <w:bottom w:w="80" w:type="dxa"/>
              <w:right w:w="110" w:type="dxa"/>
            </w:tcMar>
          </w:tcPr>
          <w:p w14:paraId="7E77EE28" w14:textId="77777777" w:rsidR="00AA79ED" w:rsidRDefault="00000000">
            <w:r>
              <w:rPr>
                <w:rFonts w:eastAsia="Segoe UI"/>
                <w:color w:val="1F2937"/>
                <w:sz w:val="20"/>
              </w:rPr>
              <w:t>The admin approved it and the client is signing off. Nothing for you to do.</w:t>
            </w:r>
          </w:p>
        </w:tc>
      </w:tr>
      <w:tr w:rsidR="00AA79ED" w14:paraId="1F8AF083" w14:textId="77777777">
        <w:trPr>
          <w:jc w:val="center"/>
        </w:trPr>
        <w:tc>
          <w:tcPr>
            <w:tcW w:w="3240" w:type="dxa"/>
            <w:tcMar>
              <w:top w:w="80" w:type="dxa"/>
              <w:left w:w="110" w:type="dxa"/>
              <w:bottom w:w="80" w:type="dxa"/>
              <w:right w:w="110" w:type="dxa"/>
            </w:tcMar>
          </w:tcPr>
          <w:p w14:paraId="289DE4E9" w14:textId="77777777" w:rsidR="00AA79ED" w:rsidRDefault="00000000">
            <w:r>
              <w:rPr>
                <w:rFonts w:eastAsia="Segoe UI"/>
                <w:b/>
                <w:color w:val="1B3A5C"/>
                <w:sz w:val="20"/>
              </w:rPr>
              <w:t>Completed</w:t>
            </w:r>
          </w:p>
        </w:tc>
        <w:tc>
          <w:tcPr>
            <w:tcW w:w="6120" w:type="dxa"/>
            <w:tcMar>
              <w:top w:w="80" w:type="dxa"/>
              <w:left w:w="110" w:type="dxa"/>
              <w:bottom w:w="80" w:type="dxa"/>
              <w:right w:w="110" w:type="dxa"/>
            </w:tcMar>
          </w:tcPr>
          <w:p w14:paraId="4C637BA3" w14:textId="77777777" w:rsidR="00AA79ED" w:rsidRDefault="00000000">
            <w:r>
              <w:rPr>
                <w:rFonts w:eastAsia="Segoe UI"/>
                <w:color w:val="1F2937"/>
                <w:sz w:val="20"/>
              </w:rPr>
              <w:t>Finished and signed off. Done.</w:t>
            </w:r>
          </w:p>
        </w:tc>
      </w:tr>
    </w:tbl>
    <w:p w14:paraId="30399254" w14:textId="77777777" w:rsidR="00AA79ED" w:rsidRDefault="00AA79ED"/>
    <w:p w14:paraId="2BAF77F5" w14:textId="77777777" w:rsidR="00AA79ED" w:rsidRDefault="00000000">
      <w:pPr>
        <w:spacing w:after="160" w:line="240" w:lineRule="auto"/>
        <w:jc w:val="both"/>
        <w:rPr>
          <w:rFonts w:eastAsia="Segoe UI"/>
          <w:color w:val="1F2937"/>
        </w:rPr>
      </w:pPr>
      <w:r>
        <w:rPr>
          <w:rFonts w:eastAsia="Segoe UI"/>
          <w:color w:val="1F2937"/>
        </w:rPr>
        <w:t xml:space="preserve">Use the filter at the top of the board to show one lane at a time — choose </w:t>
      </w:r>
      <w:r>
        <w:rPr>
          <w:rFonts w:eastAsia="Segoe UI"/>
          <w:b/>
          <w:color w:val="1F2937"/>
        </w:rPr>
        <w:t>All Statuses</w:t>
      </w:r>
      <w:r>
        <w:rPr>
          <w:rFonts w:eastAsia="Segoe UI"/>
          <w:color w:val="1F2937"/>
        </w:rPr>
        <w:t xml:space="preserve"> to see everything again.</w:t>
      </w:r>
    </w:p>
    <w:p w14:paraId="5D812BD8" w14:textId="77777777" w:rsidR="00E04C8E" w:rsidRDefault="00E04C8E">
      <w:pPr>
        <w:spacing w:after="160" w:line="240" w:lineRule="auto"/>
        <w:jc w:val="both"/>
        <w:rPr>
          <w:rFonts w:eastAsia="Segoe UI"/>
          <w:color w:val="1F2937"/>
        </w:rPr>
      </w:pPr>
    </w:p>
    <w:p w14:paraId="0E05579B" w14:textId="77777777" w:rsidR="00E04C8E" w:rsidRDefault="00E04C8E">
      <w:pPr>
        <w:spacing w:after="160" w:line="240" w:lineRule="auto"/>
        <w:jc w:val="both"/>
        <w:rPr>
          <w:rFonts w:eastAsia="Segoe UI"/>
          <w:color w:val="1F2937"/>
        </w:rPr>
      </w:pPr>
    </w:p>
    <w:p w14:paraId="2A0BAA99" w14:textId="77777777" w:rsidR="00E04C8E" w:rsidRDefault="00E04C8E">
      <w:pPr>
        <w:spacing w:after="160" w:line="240" w:lineRule="auto"/>
        <w:jc w:val="both"/>
        <w:rPr>
          <w:rFonts w:eastAsia="Segoe UI"/>
          <w:color w:val="1F2937"/>
        </w:rPr>
      </w:pPr>
    </w:p>
    <w:p w14:paraId="382EF580" w14:textId="77777777" w:rsidR="00E04C8E" w:rsidRDefault="00E04C8E">
      <w:pPr>
        <w:spacing w:after="160" w:line="240" w:lineRule="auto"/>
        <w:jc w:val="both"/>
        <w:rPr>
          <w:rFonts w:eastAsia="Segoe UI"/>
          <w:color w:val="1F2937"/>
        </w:rPr>
      </w:pPr>
    </w:p>
    <w:p w14:paraId="46E90017" w14:textId="77777777" w:rsidR="00E04C8E" w:rsidRDefault="00E04C8E">
      <w:pPr>
        <w:spacing w:after="160" w:line="240" w:lineRule="auto"/>
        <w:jc w:val="both"/>
        <w:rPr>
          <w:rFonts w:eastAsia="Segoe UI"/>
          <w:color w:val="1F2937"/>
        </w:rPr>
      </w:pPr>
    </w:p>
    <w:p w14:paraId="0F9A506C" w14:textId="77777777" w:rsidR="00E04C8E" w:rsidRDefault="00E04C8E">
      <w:pPr>
        <w:spacing w:after="160" w:line="240" w:lineRule="auto"/>
        <w:jc w:val="both"/>
        <w:rPr>
          <w:rFonts w:eastAsia="Segoe UI"/>
          <w:color w:val="1F2937"/>
        </w:rPr>
      </w:pPr>
    </w:p>
    <w:p w14:paraId="1CACF34F" w14:textId="77777777" w:rsidR="00E04C8E" w:rsidRDefault="00E04C8E">
      <w:pPr>
        <w:spacing w:after="160" w:line="240" w:lineRule="auto"/>
        <w:jc w:val="both"/>
        <w:rPr>
          <w:rFonts w:eastAsia="Segoe UI"/>
          <w:color w:val="1F2937"/>
        </w:rPr>
      </w:pPr>
    </w:p>
    <w:p w14:paraId="176C3FDE" w14:textId="77777777" w:rsidR="00E04C8E" w:rsidRDefault="00E04C8E">
      <w:pPr>
        <w:spacing w:after="160" w:line="240" w:lineRule="auto"/>
        <w:jc w:val="both"/>
        <w:rPr>
          <w:rFonts w:eastAsia="Segoe UI"/>
          <w:color w:val="1F2937"/>
        </w:rPr>
      </w:pPr>
    </w:p>
    <w:p w14:paraId="1F1A9505" w14:textId="77777777" w:rsidR="00E04C8E" w:rsidRDefault="00E04C8E">
      <w:pPr>
        <w:spacing w:after="160" w:line="240" w:lineRule="auto"/>
        <w:jc w:val="both"/>
        <w:rPr>
          <w:rFonts w:eastAsia="Segoe UI"/>
          <w:color w:val="1F2937"/>
        </w:rPr>
      </w:pPr>
    </w:p>
    <w:p w14:paraId="28ACE7BA" w14:textId="77777777" w:rsidR="00E04C8E" w:rsidRDefault="00E04C8E">
      <w:pPr>
        <w:spacing w:after="160" w:line="240" w:lineRule="auto"/>
        <w:jc w:val="both"/>
      </w:pPr>
    </w:p>
    <w:p w14:paraId="0599CADF" w14:textId="77777777" w:rsidR="00AA79ED" w:rsidRDefault="00000000">
      <w:pPr>
        <w:pStyle w:val="Heading3"/>
        <w:spacing w:before="280" w:after="120"/>
      </w:pPr>
      <w:r>
        <w:rPr>
          <w:color w:val="FFFFFF"/>
          <w:sz w:val="20"/>
          <w:shd w:val="clear" w:color="auto" w:fill="2E74B5"/>
        </w:rPr>
        <w:lastRenderedPageBreak/>
        <w:t> Step 10 </w:t>
      </w:r>
      <w:r>
        <w:rPr>
          <w:b w:val="0"/>
          <w:color w:val="1F2937"/>
          <w:sz w:val="20"/>
        </w:rPr>
        <w:t>  </w:t>
      </w:r>
      <w:r>
        <w:rPr>
          <w:color w:val="2E74B5"/>
          <w:sz w:val="30"/>
        </w:rPr>
        <w:t>Start a Task</w:t>
      </w:r>
    </w:p>
    <w:p w14:paraId="780890D2" w14:textId="77777777" w:rsidR="00AA79ED" w:rsidRDefault="00000000">
      <w:pPr>
        <w:spacing w:after="160" w:line="240" w:lineRule="auto"/>
        <w:jc w:val="both"/>
      </w:pPr>
      <w:r>
        <w:rPr>
          <w:rFonts w:eastAsia="Segoe UI"/>
          <w:color w:val="1F2937"/>
        </w:rPr>
        <w:t xml:space="preserve">Find your task card and tap </w:t>
      </w:r>
      <w:r>
        <w:rPr>
          <w:rFonts w:eastAsia="Segoe UI"/>
          <w:b/>
          <w:color w:val="1F2937"/>
        </w:rPr>
        <w:t>Start</w:t>
      </w:r>
      <w:r>
        <w:rPr>
          <w:rFonts w:eastAsia="Segoe UI"/>
          <w:color w:val="1F2937"/>
        </w:rPr>
        <w:t xml:space="preserve">. The card moves to </w:t>
      </w:r>
      <w:r>
        <w:rPr>
          <w:rFonts w:eastAsia="Segoe UI"/>
          <w:b/>
          <w:color w:val="1F2937"/>
        </w:rPr>
        <w:t>In Progress</w:t>
      </w:r>
      <w:r>
        <w:rPr>
          <w:rFonts w:eastAsia="Segoe UI"/>
          <w:color w:val="1F2937"/>
        </w:rPr>
        <w:t xml:space="preserve"> and its clock begins. Tap the card itself at any time to open </w:t>
      </w:r>
      <w:r>
        <w:rPr>
          <w:rFonts w:eastAsia="Segoe UI"/>
          <w:b/>
          <w:color w:val="1F2937"/>
        </w:rPr>
        <w:t>KPI Details</w:t>
      </w:r>
      <w:r>
        <w:rPr>
          <w:rFonts w:eastAsia="Segoe UI"/>
          <w:color w:val="1F2937"/>
        </w:rPr>
        <w:t xml:space="preserve"> and read the full description, estimate and history.</w:t>
      </w:r>
    </w:p>
    <w:tbl>
      <w:tblPr>
        <w:tblW w:w="0" w:type="auto"/>
        <w:jc w:val="center"/>
        <w:tblLayout w:type="fixed"/>
        <w:tblLook w:val="04A0" w:firstRow="1" w:lastRow="0" w:firstColumn="1" w:lastColumn="0" w:noHBand="0" w:noVBand="1"/>
      </w:tblPr>
      <w:tblGrid>
        <w:gridCol w:w="6624"/>
      </w:tblGrid>
      <w:tr w:rsidR="00AA79ED" w14:paraId="64BCB251" w14:textId="77777777">
        <w:trPr>
          <w:jc w:val="center"/>
        </w:trPr>
        <w:tc>
          <w:tcPr>
            <w:tcW w:w="6624" w:type="dxa"/>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14:paraId="7BA8B0E3" w14:textId="77777777" w:rsidR="00AA79ED" w:rsidRDefault="00000000">
            <w:pPr>
              <w:spacing w:after="80"/>
              <w:jc w:val="center"/>
            </w:pPr>
            <w:r>
              <w:rPr>
                <w:noProof/>
              </w:rPr>
              <w:drawing>
                <wp:inline distT="0" distB="0" distL="0" distR="0" wp14:anchorId="40D96B88" wp14:editId="6FFF1778">
                  <wp:extent cx="1825616" cy="2560320"/>
                  <wp:effectExtent l="0" t="0" r="0" b="0"/>
                  <wp:docPr id="1006" name="Screenshot 9" descr="Screensho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Screenshot 9"/>
                          <pic:cNvPicPr/>
                        </pic:nvPicPr>
                        <pic:blipFill>
                          <a:blip r:embed="rId13"/>
                          <a:stretch>
                            <a:fillRect/>
                          </a:stretch>
                        </pic:blipFill>
                        <pic:spPr>
                          <a:xfrm>
                            <a:off x="0" y="0"/>
                            <a:ext cx="1825616" cy="2560320"/>
                          </a:xfrm>
                          <a:prstGeom prst="rect">
                            <a:avLst/>
                          </a:prstGeom>
                        </pic:spPr>
                      </pic:pic>
                    </a:graphicData>
                  </a:graphic>
                </wp:inline>
              </w:drawing>
            </w:r>
          </w:p>
          <w:p w14:paraId="1196E430" w14:textId="77777777" w:rsidR="00AA79ED" w:rsidRDefault="00000000">
            <w:pPr>
              <w:jc w:val="center"/>
            </w:pPr>
            <w:r>
              <w:rPr>
                <w:rFonts w:eastAsia="Segoe UI"/>
                <w:i/>
                <w:color w:val="595959"/>
                <w:sz w:val="20"/>
              </w:rPr>
              <w:t>A task card with its buttons — Start, Remind me</w:t>
            </w:r>
          </w:p>
        </w:tc>
      </w:tr>
    </w:tbl>
    <w:p w14:paraId="3611C610" w14:textId="77777777" w:rsidR="00AA79ED" w:rsidRDefault="00AA79ED"/>
    <w:p w14:paraId="6E8B5CC9" w14:textId="77777777" w:rsidR="00E04C8E" w:rsidRDefault="00E04C8E"/>
    <w:p w14:paraId="32889D44" w14:textId="77777777" w:rsidR="00E04C8E" w:rsidRDefault="00E04C8E"/>
    <w:p w14:paraId="084B62A4" w14:textId="77777777" w:rsidR="00E04C8E" w:rsidRDefault="00E04C8E"/>
    <w:p w14:paraId="47A533A8" w14:textId="77777777" w:rsidR="00E04C8E" w:rsidRDefault="00E04C8E"/>
    <w:p w14:paraId="6080BE38" w14:textId="77777777" w:rsidR="00E04C8E" w:rsidRDefault="00E04C8E"/>
    <w:p w14:paraId="2CCD8B93" w14:textId="77777777" w:rsidR="00E04C8E" w:rsidRDefault="00E04C8E"/>
    <w:p w14:paraId="4462D0A1" w14:textId="77777777" w:rsidR="00E04C8E" w:rsidRDefault="00E04C8E"/>
    <w:p w14:paraId="49900CC6" w14:textId="77777777" w:rsidR="00E04C8E" w:rsidRDefault="00E04C8E"/>
    <w:p w14:paraId="62E81838" w14:textId="77777777" w:rsidR="00AA79ED" w:rsidRDefault="00000000">
      <w:pPr>
        <w:pStyle w:val="Heading3"/>
        <w:spacing w:before="280" w:after="120"/>
      </w:pPr>
      <w:r>
        <w:rPr>
          <w:color w:val="FFFFFF"/>
          <w:sz w:val="20"/>
          <w:shd w:val="clear" w:color="auto" w:fill="2E74B5"/>
        </w:rPr>
        <w:lastRenderedPageBreak/>
        <w:t> Step 11 </w:t>
      </w:r>
      <w:r>
        <w:rPr>
          <w:b w:val="0"/>
          <w:color w:val="1F2937"/>
          <w:sz w:val="20"/>
        </w:rPr>
        <w:t>  </w:t>
      </w:r>
      <w:r>
        <w:rPr>
          <w:color w:val="2E74B5"/>
          <w:sz w:val="30"/>
        </w:rPr>
        <w:t>Pause a Task</w:t>
      </w:r>
    </w:p>
    <w:p w14:paraId="7CF61653" w14:textId="77777777" w:rsidR="00AA79ED" w:rsidRDefault="00000000">
      <w:pPr>
        <w:spacing w:after="160" w:line="240" w:lineRule="auto"/>
        <w:jc w:val="both"/>
      </w:pPr>
      <w:r>
        <w:rPr>
          <w:rFonts w:eastAsia="Segoe UI"/>
          <w:color w:val="1F2937"/>
        </w:rPr>
        <w:t xml:space="preserve">When you stop working — a break, lunch, a meeting, anything — tap </w:t>
      </w:r>
      <w:r>
        <w:rPr>
          <w:rFonts w:eastAsia="Segoe UI"/>
          <w:b/>
          <w:color w:val="1F2937"/>
        </w:rPr>
        <w:t>Pause</w:t>
      </w:r>
      <w:r>
        <w:rPr>
          <w:rFonts w:eastAsia="Segoe UI"/>
          <w:color w:val="1F2937"/>
        </w:rPr>
        <w:t xml:space="preserve"> and pick the reason. This is how your day adds up correctly at the end.</w:t>
      </w:r>
    </w:p>
    <w:tbl>
      <w:tblPr>
        <w:tblW w:w="0" w:type="auto"/>
        <w:jc w:val="center"/>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Look w:val="04A0" w:firstRow="1" w:lastRow="0" w:firstColumn="1" w:lastColumn="0" w:noHBand="0" w:noVBand="1"/>
      </w:tblPr>
      <w:tblGrid>
        <w:gridCol w:w="3240"/>
        <w:gridCol w:w="6120"/>
      </w:tblGrid>
      <w:tr w:rsidR="00AA79ED" w14:paraId="12F20961" w14:textId="77777777">
        <w:trPr>
          <w:tblHeader/>
          <w:jc w:val="center"/>
        </w:trPr>
        <w:tc>
          <w:tcPr>
            <w:tcW w:w="3240" w:type="dxa"/>
            <w:shd w:val="clear" w:color="auto" w:fill="EAF1F8"/>
            <w:tcMar>
              <w:top w:w="80" w:type="dxa"/>
              <w:left w:w="110" w:type="dxa"/>
              <w:bottom w:w="80" w:type="dxa"/>
              <w:right w:w="110" w:type="dxa"/>
            </w:tcMar>
          </w:tcPr>
          <w:p w14:paraId="07C36345" w14:textId="77777777" w:rsidR="00AA79ED" w:rsidRDefault="00000000">
            <w:r>
              <w:rPr>
                <w:rFonts w:eastAsia="Segoe UI"/>
                <w:b/>
                <w:color w:val="1F3864"/>
                <w:sz w:val="20"/>
              </w:rPr>
              <w:t>Reason</w:t>
            </w:r>
          </w:p>
        </w:tc>
        <w:tc>
          <w:tcPr>
            <w:tcW w:w="6120" w:type="dxa"/>
            <w:shd w:val="clear" w:color="auto" w:fill="EAF1F8"/>
            <w:tcMar>
              <w:top w:w="80" w:type="dxa"/>
              <w:left w:w="110" w:type="dxa"/>
              <w:bottom w:w="80" w:type="dxa"/>
              <w:right w:w="110" w:type="dxa"/>
            </w:tcMar>
          </w:tcPr>
          <w:p w14:paraId="6DC3FDF1" w14:textId="77777777" w:rsidR="00AA79ED" w:rsidRDefault="00000000">
            <w:r>
              <w:rPr>
                <w:rFonts w:eastAsia="Segoe UI"/>
                <w:b/>
                <w:color w:val="1F3864"/>
                <w:sz w:val="20"/>
              </w:rPr>
              <w:t>Use it when</w:t>
            </w:r>
          </w:p>
        </w:tc>
      </w:tr>
      <w:tr w:rsidR="00AA79ED" w14:paraId="373CF040" w14:textId="77777777">
        <w:trPr>
          <w:jc w:val="center"/>
        </w:trPr>
        <w:tc>
          <w:tcPr>
            <w:tcW w:w="3240" w:type="dxa"/>
            <w:tcMar>
              <w:top w:w="80" w:type="dxa"/>
              <w:left w:w="110" w:type="dxa"/>
              <w:bottom w:w="80" w:type="dxa"/>
              <w:right w:w="110" w:type="dxa"/>
            </w:tcMar>
          </w:tcPr>
          <w:p w14:paraId="6A5E8768" w14:textId="77777777" w:rsidR="00AA79ED" w:rsidRDefault="00000000">
            <w:r>
              <w:rPr>
                <w:rFonts w:eastAsia="Segoe UI"/>
                <w:color w:val="1F2937"/>
                <w:sz w:val="20"/>
              </w:rPr>
              <w:t xml:space="preserve">☕ </w:t>
            </w:r>
            <w:r>
              <w:rPr>
                <w:rFonts w:eastAsia="Segoe UI"/>
                <w:b/>
                <w:color w:val="1B3A5C"/>
                <w:sz w:val="20"/>
              </w:rPr>
              <w:t>Break</w:t>
            </w:r>
          </w:p>
        </w:tc>
        <w:tc>
          <w:tcPr>
            <w:tcW w:w="6120" w:type="dxa"/>
            <w:tcMar>
              <w:top w:w="80" w:type="dxa"/>
              <w:left w:w="110" w:type="dxa"/>
              <w:bottom w:w="80" w:type="dxa"/>
              <w:right w:w="110" w:type="dxa"/>
            </w:tcMar>
          </w:tcPr>
          <w:p w14:paraId="477D9153" w14:textId="77777777" w:rsidR="00AA79ED" w:rsidRDefault="00000000">
            <w:r>
              <w:rPr>
                <w:rFonts w:eastAsia="Segoe UI"/>
                <w:color w:val="1F2937"/>
                <w:sz w:val="20"/>
              </w:rPr>
              <w:t>You are stepping away briefly.</w:t>
            </w:r>
          </w:p>
        </w:tc>
      </w:tr>
      <w:tr w:rsidR="00AA79ED" w14:paraId="5DDA4C50" w14:textId="77777777">
        <w:trPr>
          <w:jc w:val="center"/>
        </w:trPr>
        <w:tc>
          <w:tcPr>
            <w:tcW w:w="3240" w:type="dxa"/>
            <w:tcMar>
              <w:top w:w="80" w:type="dxa"/>
              <w:left w:w="110" w:type="dxa"/>
              <w:bottom w:w="80" w:type="dxa"/>
              <w:right w:w="110" w:type="dxa"/>
            </w:tcMar>
          </w:tcPr>
          <w:p w14:paraId="37D98B96" w14:textId="77777777" w:rsidR="00AA79ED" w:rsidRDefault="00000000">
            <w:r>
              <w:rPr>
                <w:rFonts w:eastAsia="Segoe UI"/>
                <w:color w:val="1F2937"/>
                <w:sz w:val="20"/>
              </w:rPr>
              <w:t xml:space="preserve">🍽 </w:t>
            </w:r>
            <w:r>
              <w:rPr>
                <w:rFonts w:eastAsia="Segoe UI"/>
                <w:b/>
                <w:color w:val="1B3A5C"/>
                <w:sz w:val="20"/>
              </w:rPr>
              <w:t>Lunch</w:t>
            </w:r>
          </w:p>
        </w:tc>
        <w:tc>
          <w:tcPr>
            <w:tcW w:w="6120" w:type="dxa"/>
            <w:tcMar>
              <w:top w:w="80" w:type="dxa"/>
              <w:left w:w="110" w:type="dxa"/>
              <w:bottom w:w="80" w:type="dxa"/>
              <w:right w:w="110" w:type="dxa"/>
            </w:tcMar>
          </w:tcPr>
          <w:p w14:paraId="2FCCC625" w14:textId="77777777" w:rsidR="00AA79ED" w:rsidRDefault="00000000">
            <w:r>
              <w:rPr>
                <w:rFonts w:eastAsia="Segoe UI"/>
                <w:color w:val="1F2937"/>
                <w:sz w:val="20"/>
              </w:rPr>
              <w:t>You are on your lunch break.</w:t>
            </w:r>
          </w:p>
        </w:tc>
      </w:tr>
      <w:tr w:rsidR="00AA79ED" w14:paraId="0E1FF927" w14:textId="77777777">
        <w:trPr>
          <w:jc w:val="center"/>
        </w:trPr>
        <w:tc>
          <w:tcPr>
            <w:tcW w:w="3240" w:type="dxa"/>
            <w:tcMar>
              <w:top w:w="80" w:type="dxa"/>
              <w:left w:w="110" w:type="dxa"/>
              <w:bottom w:w="80" w:type="dxa"/>
              <w:right w:w="110" w:type="dxa"/>
            </w:tcMar>
          </w:tcPr>
          <w:p w14:paraId="1AAE6EDC" w14:textId="77777777" w:rsidR="00AA79ED" w:rsidRDefault="00000000">
            <w:r>
              <w:rPr>
                <w:rFonts w:eastAsia="Segoe UI"/>
                <w:color w:val="1F2937"/>
                <w:sz w:val="20"/>
              </w:rPr>
              <w:t xml:space="preserve">👥 </w:t>
            </w:r>
            <w:r>
              <w:rPr>
                <w:rFonts w:eastAsia="Segoe UI"/>
                <w:b/>
                <w:color w:val="1B3A5C"/>
                <w:sz w:val="20"/>
              </w:rPr>
              <w:t>Meeting</w:t>
            </w:r>
          </w:p>
        </w:tc>
        <w:tc>
          <w:tcPr>
            <w:tcW w:w="6120" w:type="dxa"/>
            <w:tcMar>
              <w:top w:w="80" w:type="dxa"/>
              <w:left w:w="110" w:type="dxa"/>
              <w:bottom w:w="80" w:type="dxa"/>
              <w:right w:w="110" w:type="dxa"/>
            </w:tcMar>
          </w:tcPr>
          <w:p w14:paraId="30DFA093" w14:textId="77777777" w:rsidR="00AA79ED" w:rsidRDefault="00000000">
            <w:r>
              <w:rPr>
                <w:rFonts w:eastAsia="Segoe UI"/>
                <w:color w:val="1F2937"/>
                <w:sz w:val="20"/>
              </w:rPr>
              <w:t>You are in a meeting.</w:t>
            </w:r>
          </w:p>
        </w:tc>
      </w:tr>
      <w:tr w:rsidR="00AA79ED" w14:paraId="27ADDBFD" w14:textId="77777777">
        <w:trPr>
          <w:jc w:val="center"/>
        </w:trPr>
        <w:tc>
          <w:tcPr>
            <w:tcW w:w="3240" w:type="dxa"/>
            <w:tcMar>
              <w:top w:w="80" w:type="dxa"/>
              <w:left w:w="110" w:type="dxa"/>
              <w:bottom w:w="80" w:type="dxa"/>
              <w:right w:w="110" w:type="dxa"/>
            </w:tcMar>
          </w:tcPr>
          <w:p w14:paraId="7BA60729" w14:textId="77777777" w:rsidR="00AA79ED" w:rsidRDefault="00000000">
            <w:r>
              <w:rPr>
                <w:rFonts w:eastAsia="Segoe UI"/>
                <w:color w:val="1F2937"/>
                <w:sz w:val="20"/>
              </w:rPr>
              <w:t xml:space="preserve">🌙 </w:t>
            </w:r>
            <w:r>
              <w:rPr>
                <w:rFonts w:eastAsia="Segoe UI"/>
                <w:b/>
                <w:color w:val="1B3A5C"/>
                <w:sz w:val="20"/>
              </w:rPr>
              <w:t>Day End</w:t>
            </w:r>
          </w:p>
        </w:tc>
        <w:tc>
          <w:tcPr>
            <w:tcW w:w="6120" w:type="dxa"/>
            <w:tcMar>
              <w:top w:w="80" w:type="dxa"/>
              <w:left w:w="110" w:type="dxa"/>
              <w:bottom w:w="80" w:type="dxa"/>
              <w:right w:w="110" w:type="dxa"/>
            </w:tcMar>
          </w:tcPr>
          <w:p w14:paraId="2B6DA05D" w14:textId="77777777" w:rsidR="00AA79ED" w:rsidRDefault="00000000">
            <w:r>
              <w:rPr>
                <w:rFonts w:eastAsia="Segoe UI"/>
                <w:color w:val="1F2937"/>
                <w:sz w:val="20"/>
              </w:rPr>
              <w:t>You are stopping for the day. This labels the pause only — your workday stays open until you tap End Workday.</w:t>
            </w:r>
          </w:p>
        </w:tc>
      </w:tr>
      <w:tr w:rsidR="00AA79ED" w14:paraId="31B6C6D3" w14:textId="77777777">
        <w:trPr>
          <w:jc w:val="center"/>
        </w:trPr>
        <w:tc>
          <w:tcPr>
            <w:tcW w:w="3240" w:type="dxa"/>
            <w:tcMar>
              <w:top w:w="80" w:type="dxa"/>
              <w:left w:w="110" w:type="dxa"/>
              <w:bottom w:w="80" w:type="dxa"/>
              <w:right w:w="110" w:type="dxa"/>
            </w:tcMar>
          </w:tcPr>
          <w:p w14:paraId="53DD4855" w14:textId="77777777" w:rsidR="00AA79ED" w:rsidRDefault="00000000">
            <w:r>
              <w:rPr>
                <w:rFonts w:eastAsia="Segoe UI"/>
                <w:b/>
                <w:color w:val="1B3A5C"/>
                <w:sz w:val="20"/>
              </w:rPr>
              <w:t>Another Priority Task</w:t>
            </w:r>
          </w:p>
        </w:tc>
        <w:tc>
          <w:tcPr>
            <w:tcW w:w="6120" w:type="dxa"/>
            <w:tcMar>
              <w:top w:w="80" w:type="dxa"/>
              <w:left w:w="110" w:type="dxa"/>
              <w:bottom w:w="80" w:type="dxa"/>
              <w:right w:w="110" w:type="dxa"/>
            </w:tcMar>
          </w:tcPr>
          <w:p w14:paraId="6B2CD365" w14:textId="77777777" w:rsidR="00AA79ED" w:rsidRDefault="00000000">
            <w:r>
              <w:rPr>
                <w:rFonts w:eastAsia="Segoe UI"/>
                <w:color w:val="1F2937"/>
                <w:sz w:val="20"/>
              </w:rPr>
              <w:t>Something more urgent came up.</w:t>
            </w:r>
          </w:p>
        </w:tc>
      </w:tr>
      <w:tr w:rsidR="00AA79ED" w14:paraId="158D108B" w14:textId="77777777">
        <w:trPr>
          <w:jc w:val="center"/>
        </w:trPr>
        <w:tc>
          <w:tcPr>
            <w:tcW w:w="3240" w:type="dxa"/>
            <w:tcMar>
              <w:top w:w="80" w:type="dxa"/>
              <w:left w:w="110" w:type="dxa"/>
              <w:bottom w:w="80" w:type="dxa"/>
              <w:right w:w="110" w:type="dxa"/>
            </w:tcMar>
          </w:tcPr>
          <w:p w14:paraId="4BF64D51" w14:textId="77777777" w:rsidR="00AA79ED" w:rsidRDefault="00000000">
            <w:r>
              <w:rPr>
                <w:rFonts w:eastAsia="Segoe UI"/>
                <w:b/>
                <w:color w:val="1B3A5C"/>
                <w:sz w:val="20"/>
              </w:rPr>
              <w:t>Waiting for Approval</w:t>
            </w:r>
          </w:p>
        </w:tc>
        <w:tc>
          <w:tcPr>
            <w:tcW w:w="6120" w:type="dxa"/>
            <w:tcMar>
              <w:top w:w="80" w:type="dxa"/>
              <w:left w:w="110" w:type="dxa"/>
              <w:bottom w:w="80" w:type="dxa"/>
              <w:right w:w="110" w:type="dxa"/>
            </w:tcMar>
          </w:tcPr>
          <w:p w14:paraId="4300ECE6" w14:textId="77777777" w:rsidR="00AA79ED" w:rsidRDefault="00000000">
            <w:r>
              <w:rPr>
                <w:rFonts w:eastAsia="Segoe UI"/>
                <w:color w:val="1F2937"/>
                <w:sz w:val="20"/>
              </w:rPr>
              <w:t>You cannot go further until someone approves something.</w:t>
            </w:r>
          </w:p>
        </w:tc>
      </w:tr>
      <w:tr w:rsidR="00AA79ED" w14:paraId="45298F17" w14:textId="77777777">
        <w:trPr>
          <w:jc w:val="center"/>
        </w:trPr>
        <w:tc>
          <w:tcPr>
            <w:tcW w:w="3240" w:type="dxa"/>
            <w:tcMar>
              <w:top w:w="80" w:type="dxa"/>
              <w:left w:w="110" w:type="dxa"/>
              <w:bottom w:w="80" w:type="dxa"/>
              <w:right w:w="110" w:type="dxa"/>
            </w:tcMar>
          </w:tcPr>
          <w:p w14:paraId="5FC067EE" w14:textId="77777777" w:rsidR="00AA79ED" w:rsidRDefault="00000000">
            <w:r>
              <w:rPr>
                <w:rFonts w:eastAsia="Segoe UI"/>
                <w:b/>
                <w:color w:val="1B3A5C"/>
                <w:sz w:val="20"/>
              </w:rPr>
              <w:t>Technical Issue</w:t>
            </w:r>
          </w:p>
        </w:tc>
        <w:tc>
          <w:tcPr>
            <w:tcW w:w="6120" w:type="dxa"/>
            <w:tcMar>
              <w:top w:w="80" w:type="dxa"/>
              <w:left w:w="110" w:type="dxa"/>
              <w:bottom w:w="80" w:type="dxa"/>
              <w:right w:w="110" w:type="dxa"/>
            </w:tcMar>
          </w:tcPr>
          <w:p w14:paraId="73600194" w14:textId="77777777" w:rsidR="00AA79ED" w:rsidRDefault="00000000">
            <w:r>
              <w:rPr>
                <w:rFonts w:eastAsia="Segoe UI"/>
                <w:color w:val="1F2937"/>
                <w:sz w:val="20"/>
              </w:rPr>
              <w:t>A blocker is stopping you — a broken build, no access, a server down.</w:t>
            </w:r>
          </w:p>
        </w:tc>
      </w:tr>
      <w:tr w:rsidR="00AA79ED" w14:paraId="60E8C160" w14:textId="77777777">
        <w:trPr>
          <w:jc w:val="center"/>
        </w:trPr>
        <w:tc>
          <w:tcPr>
            <w:tcW w:w="3240" w:type="dxa"/>
            <w:tcMar>
              <w:top w:w="80" w:type="dxa"/>
              <w:left w:w="110" w:type="dxa"/>
              <w:bottom w:w="80" w:type="dxa"/>
              <w:right w:w="110" w:type="dxa"/>
            </w:tcMar>
          </w:tcPr>
          <w:p w14:paraId="666336CD" w14:textId="77777777" w:rsidR="00AA79ED" w:rsidRDefault="00000000">
            <w:r>
              <w:rPr>
                <w:rFonts w:eastAsia="Segoe UI"/>
                <w:b/>
                <w:color w:val="1B3A5C"/>
                <w:sz w:val="20"/>
              </w:rPr>
              <w:t>Leave</w:t>
            </w:r>
          </w:p>
        </w:tc>
        <w:tc>
          <w:tcPr>
            <w:tcW w:w="6120" w:type="dxa"/>
            <w:tcMar>
              <w:top w:w="80" w:type="dxa"/>
              <w:left w:w="110" w:type="dxa"/>
              <w:bottom w:w="80" w:type="dxa"/>
              <w:right w:w="110" w:type="dxa"/>
            </w:tcMar>
          </w:tcPr>
          <w:p w14:paraId="073A4153" w14:textId="77777777" w:rsidR="00AA79ED" w:rsidRDefault="00000000">
            <w:r>
              <w:rPr>
                <w:rFonts w:eastAsia="Segoe UI"/>
                <w:color w:val="1F2937"/>
                <w:sz w:val="20"/>
              </w:rPr>
              <w:t>You are going on leave.</w:t>
            </w:r>
          </w:p>
        </w:tc>
      </w:tr>
      <w:tr w:rsidR="00AA79ED" w14:paraId="02E4E8C7" w14:textId="77777777">
        <w:trPr>
          <w:jc w:val="center"/>
        </w:trPr>
        <w:tc>
          <w:tcPr>
            <w:tcW w:w="3240" w:type="dxa"/>
            <w:tcMar>
              <w:top w:w="80" w:type="dxa"/>
              <w:left w:w="110" w:type="dxa"/>
              <w:bottom w:w="80" w:type="dxa"/>
              <w:right w:w="110" w:type="dxa"/>
            </w:tcMar>
          </w:tcPr>
          <w:p w14:paraId="5C4F70DE" w14:textId="77777777" w:rsidR="00AA79ED" w:rsidRDefault="00000000">
            <w:r>
              <w:rPr>
                <w:rFonts w:eastAsia="Segoe UI"/>
                <w:color w:val="1F2937"/>
                <w:sz w:val="20"/>
              </w:rPr>
              <w:t xml:space="preserve">✍ </w:t>
            </w:r>
            <w:r>
              <w:rPr>
                <w:rFonts w:eastAsia="Segoe UI"/>
                <w:b/>
                <w:color w:val="1B3A5C"/>
                <w:sz w:val="20"/>
              </w:rPr>
              <w:t>Other</w:t>
            </w:r>
          </w:p>
        </w:tc>
        <w:tc>
          <w:tcPr>
            <w:tcW w:w="6120" w:type="dxa"/>
            <w:tcMar>
              <w:top w:w="80" w:type="dxa"/>
              <w:left w:w="110" w:type="dxa"/>
              <w:bottom w:w="80" w:type="dxa"/>
              <w:right w:w="110" w:type="dxa"/>
            </w:tcMar>
          </w:tcPr>
          <w:p w14:paraId="6EA9CB30" w14:textId="77777777" w:rsidR="00AA79ED" w:rsidRDefault="00000000">
            <w:r>
              <w:rPr>
                <w:rFonts w:eastAsia="Segoe UI"/>
                <w:color w:val="1F2937"/>
                <w:sz w:val="20"/>
              </w:rPr>
              <w:t xml:space="preserve">Anything else. </w:t>
            </w:r>
            <w:r>
              <w:rPr>
                <w:rFonts w:eastAsia="Segoe UI"/>
                <w:b/>
                <w:color w:val="1B3A5C"/>
                <w:sz w:val="20"/>
              </w:rPr>
              <w:t>You must type a short note.</w:t>
            </w:r>
          </w:p>
        </w:tc>
      </w:tr>
      <w:tr w:rsidR="00AA79ED" w14:paraId="4A12144C" w14:textId="77777777">
        <w:trPr>
          <w:jc w:val="center"/>
        </w:trPr>
        <w:tc>
          <w:tcPr>
            <w:tcW w:w="3240" w:type="dxa"/>
            <w:tcMar>
              <w:top w:w="80" w:type="dxa"/>
              <w:left w:w="110" w:type="dxa"/>
              <w:bottom w:w="80" w:type="dxa"/>
              <w:right w:w="110" w:type="dxa"/>
            </w:tcMar>
          </w:tcPr>
          <w:p w14:paraId="22C2C2FB" w14:textId="77777777" w:rsidR="00AA79ED" w:rsidRDefault="00000000">
            <w:r>
              <w:rPr>
                <w:rFonts w:eastAsia="Segoe UI"/>
                <w:color w:val="1F2937"/>
                <w:sz w:val="20"/>
              </w:rPr>
              <w:t xml:space="preserve">🚨 </w:t>
            </w:r>
            <w:r>
              <w:rPr>
                <w:rFonts w:eastAsia="Segoe UI"/>
                <w:b/>
                <w:color w:val="1B3A5C"/>
                <w:sz w:val="20"/>
              </w:rPr>
              <w:t>Urgent</w:t>
            </w:r>
          </w:p>
        </w:tc>
        <w:tc>
          <w:tcPr>
            <w:tcW w:w="6120" w:type="dxa"/>
            <w:tcMar>
              <w:top w:w="80" w:type="dxa"/>
              <w:left w:w="110" w:type="dxa"/>
              <w:bottom w:w="80" w:type="dxa"/>
              <w:right w:w="110" w:type="dxa"/>
            </w:tcMar>
          </w:tcPr>
          <w:p w14:paraId="24BEE2DE" w14:textId="77777777" w:rsidR="00AA79ED" w:rsidRDefault="00000000">
            <w:r>
              <w:rPr>
                <w:rFonts w:eastAsia="Segoe UI"/>
                <w:color w:val="1F2937"/>
                <w:sz w:val="20"/>
              </w:rPr>
              <w:t xml:space="preserve">An emergency pulled you off. </w:t>
            </w:r>
            <w:r>
              <w:rPr>
                <w:rFonts w:eastAsia="Segoe UI"/>
                <w:b/>
                <w:color w:val="1B3A5C"/>
                <w:sz w:val="20"/>
              </w:rPr>
              <w:t>You must type a short note</w:t>
            </w:r>
            <w:r>
              <w:rPr>
                <w:rFonts w:eastAsia="Segoe UI"/>
                <w:color w:val="1F2937"/>
                <w:sz w:val="20"/>
              </w:rPr>
              <w:t>, and your admins are told immediately.</w:t>
            </w:r>
          </w:p>
        </w:tc>
      </w:tr>
    </w:tbl>
    <w:p w14:paraId="32A1838C" w14:textId="77777777" w:rsidR="00AA79ED" w:rsidRDefault="00AA79ED"/>
    <w:tbl>
      <w:tblPr>
        <w:tblW w:w="0" w:type="auto"/>
        <w:jc w:val="center"/>
        <w:tblLayout w:type="fixed"/>
        <w:tblLook w:val="04A0" w:firstRow="1" w:lastRow="0" w:firstColumn="1" w:lastColumn="0" w:noHBand="0" w:noVBand="1"/>
      </w:tblPr>
      <w:tblGrid>
        <w:gridCol w:w="9360"/>
      </w:tblGrid>
      <w:tr w:rsidR="00AA79ED" w14:paraId="36B5AC1B" w14:textId="77777777">
        <w:trPr>
          <w:jc w:val="center"/>
        </w:trPr>
        <w:tc>
          <w:tcPr>
            <w:tcW w:w="9360" w:type="dxa"/>
            <w:tcBorders>
              <w:left w:val="single" w:sz="30" w:space="0" w:color="D97706"/>
            </w:tcBorders>
            <w:shd w:val="clear" w:color="auto" w:fill="FFF8E7"/>
            <w:tcMar>
              <w:top w:w="140" w:type="dxa"/>
              <w:left w:w="200" w:type="dxa"/>
              <w:bottom w:w="140" w:type="dxa"/>
              <w:right w:w="200" w:type="dxa"/>
            </w:tcMar>
          </w:tcPr>
          <w:p w14:paraId="794066D3" w14:textId="77777777" w:rsidR="00AA79ED" w:rsidRDefault="00000000">
            <w:r>
              <w:rPr>
                <w:rFonts w:eastAsia="Segoe UI"/>
                <w:b/>
                <w:i/>
                <w:color w:val="2E74B5"/>
              </w:rPr>
              <w:t>TIP</w:t>
            </w:r>
            <w:r>
              <w:rPr>
                <w:rFonts w:eastAsia="Segoe UI"/>
                <w:i/>
                <w:color w:val="2E74B5"/>
              </w:rPr>
              <w:t xml:space="preserve">  Keep pause notes short — they are printed on your </w:t>
            </w:r>
            <w:r>
              <w:rPr>
                <w:rFonts w:eastAsia="Segoe UI"/>
                <w:b/>
                <w:i/>
                <w:color w:val="2E74B5"/>
              </w:rPr>
              <w:t>Workday Map</w:t>
            </w:r>
            <w:r>
              <w:rPr>
                <w:rFonts w:eastAsia="Segoe UI"/>
                <w:i/>
                <w:color w:val="2E74B5"/>
              </w:rPr>
              <w:t xml:space="preserve"> at the end of the day.</w:t>
            </w:r>
          </w:p>
        </w:tc>
      </w:tr>
    </w:tbl>
    <w:p w14:paraId="72986099" w14:textId="77777777" w:rsidR="00AA79ED" w:rsidRDefault="00AA79ED"/>
    <w:tbl>
      <w:tblPr>
        <w:tblW w:w="0" w:type="auto"/>
        <w:jc w:val="center"/>
        <w:tblLayout w:type="fixed"/>
        <w:tblLook w:val="04A0" w:firstRow="1" w:lastRow="0" w:firstColumn="1" w:lastColumn="0" w:noHBand="0" w:noVBand="1"/>
      </w:tblPr>
      <w:tblGrid>
        <w:gridCol w:w="6624"/>
      </w:tblGrid>
      <w:tr w:rsidR="00AA79ED" w14:paraId="35167101" w14:textId="77777777">
        <w:trPr>
          <w:jc w:val="center"/>
        </w:trPr>
        <w:tc>
          <w:tcPr>
            <w:tcW w:w="6624" w:type="dxa"/>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14:paraId="5ABEB0C9" w14:textId="77777777" w:rsidR="00AA79ED" w:rsidRDefault="00000000">
            <w:pPr>
              <w:spacing w:after="80"/>
              <w:jc w:val="center"/>
            </w:pPr>
            <w:r>
              <w:rPr>
                <w:noProof/>
              </w:rPr>
              <w:lastRenderedPageBreak/>
              <w:drawing>
                <wp:inline distT="0" distB="0" distL="0" distR="0" wp14:anchorId="28345958" wp14:editId="7B545D75">
                  <wp:extent cx="1665246" cy="2560320"/>
                  <wp:effectExtent l="0" t="0" r="0" b="0"/>
                  <wp:docPr id="1007" name="Screenshot 10" descr="Screensho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Screenshot 10"/>
                          <pic:cNvPicPr/>
                        </pic:nvPicPr>
                        <pic:blipFill>
                          <a:blip r:embed="rId14"/>
                          <a:stretch>
                            <a:fillRect/>
                          </a:stretch>
                        </pic:blipFill>
                        <pic:spPr>
                          <a:xfrm>
                            <a:off x="0" y="0"/>
                            <a:ext cx="1665246" cy="2560320"/>
                          </a:xfrm>
                          <a:prstGeom prst="rect">
                            <a:avLst/>
                          </a:prstGeom>
                        </pic:spPr>
                      </pic:pic>
                    </a:graphicData>
                  </a:graphic>
                </wp:inline>
              </w:drawing>
            </w:r>
          </w:p>
          <w:p w14:paraId="6090FBBD" w14:textId="77777777" w:rsidR="00AA79ED" w:rsidRDefault="00000000">
            <w:pPr>
              <w:jc w:val="center"/>
            </w:pPr>
            <w:r>
              <w:rPr>
                <w:rFonts w:eastAsia="Segoe UI"/>
                <w:i/>
                <w:color w:val="595959"/>
                <w:sz w:val="20"/>
              </w:rPr>
              <w:t>The Pause reason picker with the emoji quick-pick buttons and the note box</w:t>
            </w:r>
          </w:p>
        </w:tc>
      </w:tr>
    </w:tbl>
    <w:p w14:paraId="38FA0A0E" w14:textId="77777777" w:rsidR="00AA79ED" w:rsidRDefault="00AA79ED"/>
    <w:p w14:paraId="6B609AFE" w14:textId="77777777" w:rsidR="00AA79ED" w:rsidRDefault="00000000">
      <w:pPr>
        <w:pStyle w:val="Heading3"/>
        <w:spacing w:before="280" w:after="120"/>
      </w:pPr>
      <w:r>
        <w:rPr>
          <w:color w:val="FFFFFF"/>
          <w:sz w:val="20"/>
          <w:shd w:val="clear" w:color="auto" w:fill="2E74B5"/>
        </w:rPr>
        <w:t> Step 12 </w:t>
      </w:r>
      <w:r>
        <w:rPr>
          <w:b w:val="0"/>
          <w:color w:val="1F2937"/>
          <w:sz w:val="20"/>
        </w:rPr>
        <w:t>  </w:t>
      </w:r>
      <w:r>
        <w:rPr>
          <w:color w:val="2E74B5"/>
          <w:sz w:val="30"/>
        </w:rPr>
        <w:t>Switch to Another Task</w:t>
      </w:r>
    </w:p>
    <w:p w14:paraId="7426EF4B" w14:textId="77777777" w:rsidR="00AA79ED" w:rsidRDefault="00000000">
      <w:pPr>
        <w:spacing w:after="160" w:line="240" w:lineRule="auto"/>
        <w:jc w:val="both"/>
        <w:rPr>
          <w:rFonts w:eastAsia="Segoe UI"/>
          <w:color w:val="1F2937"/>
        </w:rPr>
      </w:pPr>
      <w:r>
        <w:rPr>
          <w:rFonts w:eastAsia="Segoe UI"/>
          <w:color w:val="1F2937"/>
        </w:rPr>
        <w:t xml:space="preserve">If you are moving straight from one task to another, tap </w:t>
      </w:r>
      <w:r>
        <w:rPr>
          <w:rFonts w:eastAsia="Segoe UI"/>
          <w:b/>
          <w:color w:val="1F2937"/>
        </w:rPr>
        <w:t>Switch</w:t>
      </w:r>
      <w:r>
        <w:rPr>
          <w:rFonts w:eastAsia="Segoe UI"/>
          <w:color w:val="1F2937"/>
        </w:rPr>
        <w:t xml:space="preserve"> instead of Pause. It stops this task and records what you moved to, in one step. If you have several tasks running at once, Switch only stops this one — the others keep counting.</w:t>
      </w:r>
    </w:p>
    <w:p w14:paraId="084F9078" w14:textId="77777777" w:rsidR="00E04C8E" w:rsidRDefault="00E04C8E">
      <w:pPr>
        <w:spacing w:after="160" w:line="240" w:lineRule="auto"/>
        <w:jc w:val="both"/>
        <w:rPr>
          <w:rFonts w:eastAsia="Segoe UI"/>
          <w:color w:val="1F2937"/>
        </w:rPr>
      </w:pPr>
    </w:p>
    <w:p w14:paraId="361F90E9" w14:textId="77777777" w:rsidR="00E04C8E" w:rsidRDefault="00E04C8E">
      <w:pPr>
        <w:spacing w:after="160" w:line="240" w:lineRule="auto"/>
        <w:jc w:val="both"/>
        <w:rPr>
          <w:rFonts w:eastAsia="Segoe UI"/>
          <w:color w:val="1F2937"/>
        </w:rPr>
      </w:pPr>
    </w:p>
    <w:p w14:paraId="4EEEA79D" w14:textId="77777777" w:rsidR="00E04C8E" w:rsidRDefault="00E04C8E">
      <w:pPr>
        <w:spacing w:after="160" w:line="240" w:lineRule="auto"/>
        <w:jc w:val="both"/>
        <w:rPr>
          <w:rFonts w:eastAsia="Segoe UI"/>
          <w:color w:val="1F2937"/>
        </w:rPr>
      </w:pPr>
    </w:p>
    <w:p w14:paraId="23B2C6A2" w14:textId="77777777" w:rsidR="00E04C8E" w:rsidRDefault="00E04C8E">
      <w:pPr>
        <w:spacing w:after="160" w:line="240" w:lineRule="auto"/>
        <w:jc w:val="both"/>
      </w:pPr>
    </w:p>
    <w:p w14:paraId="14B6F52D" w14:textId="77777777" w:rsidR="00AA79ED" w:rsidRDefault="00000000">
      <w:pPr>
        <w:pStyle w:val="Heading3"/>
        <w:spacing w:before="280" w:after="120"/>
      </w:pPr>
      <w:r>
        <w:rPr>
          <w:color w:val="FFFFFF"/>
          <w:sz w:val="20"/>
          <w:shd w:val="clear" w:color="auto" w:fill="2E74B5"/>
        </w:rPr>
        <w:lastRenderedPageBreak/>
        <w:t> Step 13 </w:t>
      </w:r>
      <w:r>
        <w:rPr>
          <w:b w:val="0"/>
          <w:color w:val="1F2937"/>
          <w:sz w:val="20"/>
        </w:rPr>
        <w:t>  </w:t>
      </w:r>
      <w:r>
        <w:rPr>
          <w:color w:val="2E74B5"/>
          <w:sz w:val="30"/>
        </w:rPr>
        <w:t>Complete a Task</w:t>
      </w:r>
    </w:p>
    <w:p w14:paraId="49E88C99" w14:textId="77777777" w:rsidR="00AA79ED" w:rsidRDefault="00000000">
      <w:pPr>
        <w:spacing w:after="160" w:line="240" w:lineRule="auto"/>
        <w:jc w:val="both"/>
      </w:pPr>
      <w:r>
        <w:rPr>
          <w:rFonts w:eastAsia="Segoe UI"/>
          <w:color w:val="1F2937"/>
        </w:rPr>
        <w:t xml:space="preserve">When the work is genuinely finished, tap </w:t>
      </w:r>
      <w:r>
        <w:rPr>
          <w:rFonts w:eastAsia="Segoe UI"/>
          <w:b/>
          <w:color w:val="1F2937"/>
        </w:rPr>
        <w:t>Complete</w:t>
      </w:r>
      <w:r>
        <w:rPr>
          <w:rFonts w:eastAsia="Segoe UI"/>
          <w:color w:val="1F2937"/>
        </w:rPr>
        <w:t>. A checklist appears. Tick each item honestly — this is what the admin reviews:</w:t>
      </w:r>
    </w:p>
    <w:p w14:paraId="7966ADD5" w14:textId="77777777" w:rsidR="00AA79ED" w:rsidRDefault="00000000">
      <w:pPr>
        <w:tabs>
          <w:tab w:val="left" w:pos="605"/>
        </w:tabs>
        <w:spacing w:after="100"/>
        <w:ind w:left="605" w:hanging="317"/>
      </w:pPr>
      <w:r>
        <w:rPr>
          <w:rFonts w:eastAsia="Segoe UI"/>
          <w:b/>
          <w:color w:val="2E74B5"/>
        </w:rPr>
        <w:t>▪</w:t>
      </w:r>
      <w:r>
        <w:rPr>
          <w:rFonts w:eastAsia="Segoe UI"/>
          <w:color w:val="1F2937"/>
        </w:rPr>
        <w:tab/>
        <w:t>Verified GitHub URL</w:t>
      </w:r>
    </w:p>
    <w:p w14:paraId="7327C5ED" w14:textId="77777777" w:rsidR="00AA79ED" w:rsidRDefault="00000000">
      <w:pPr>
        <w:tabs>
          <w:tab w:val="left" w:pos="605"/>
        </w:tabs>
        <w:spacing w:after="100"/>
        <w:ind w:left="605" w:hanging="317"/>
      </w:pPr>
      <w:r>
        <w:rPr>
          <w:rFonts w:eastAsia="Segoe UI"/>
          <w:b/>
          <w:color w:val="2E74B5"/>
        </w:rPr>
        <w:t>▪</w:t>
      </w:r>
      <w:r>
        <w:rPr>
          <w:rFonts w:eastAsia="Segoe UI"/>
          <w:color w:val="1F2937"/>
        </w:rPr>
        <w:tab/>
        <w:t>Deployed the task</w:t>
      </w:r>
    </w:p>
    <w:p w14:paraId="57E1178C" w14:textId="77777777" w:rsidR="00AA79ED" w:rsidRDefault="00000000">
      <w:pPr>
        <w:tabs>
          <w:tab w:val="left" w:pos="605"/>
        </w:tabs>
        <w:spacing w:after="100"/>
        <w:ind w:left="605" w:hanging="317"/>
      </w:pPr>
      <w:r>
        <w:rPr>
          <w:rFonts w:eastAsia="Segoe UI"/>
          <w:b/>
          <w:color w:val="2E74B5"/>
        </w:rPr>
        <w:t>▪</w:t>
      </w:r>
      <w:r>
        <w:rPr>
          <w:rFonts w:eastAsia="Segoe UI"/>
          <w:color w:val="1F2937"/>
        </w:rPr>
        <w:tab/>
        <w:t>User manual uploaded</w:t>
      </w:r>
    </w:p>
    <w:p w14:paraId="715138D6" w14:textId="77777777" w:rsidR="00AA79ED" w:rsidRDefault="00000000">
      <w:pPr>
        <w:tabs>
          <w:tab w:val="left" w:pos="605"/>
        </w:tabs>
        <w:spacing w:after="100"/>
        <w:ind w:left="605" w:hanging="317"/>
      </w:pPr>
      <w:r>
        <w:rPr>
          <w:rFonts w:eastAsia="Segoe UI"/>
          <w:b/>
          <w:color w:val="2E74B5"/>
        </w:rPr>
        <w:t>▪</w:t>
      </w:r>
      <w:r>
        <w:rPr>
          <w:rFonts w:eastAsia="Segoe UI"/>
          <w:color w:val="1F2937"/>
        </w:rPr>
        <w:tab/>
        <w:t>Documentation submitted</w:t>
      </w:r>
    </w:p>
    <w:p w14:paraId="53FE67EC" w14:textId="77777777" w:rsidR="00AA79ED" w:rsidRDefault="00000000">
      <w:pPr>
        <w:tabs>
          <w:tab w:val="left" w:pos="605"/>
        </w:tabs>
        <w:spacing w:after="100"/>
        <w:ind w:left="605" w:hanging="317"/>
      </w:pPr>
      <w:r>
        <w:rPr>
          <w:rFonts w:eastAsia="Segoe UI"/>
          <w:b/>
          <w:color w:val="2E74B5"/>
        </w:rPr>
        <w:t>▪</w:t>
      </w:r>
      <w:r>
        <w:rPr>
          <w:rFonts w:eastAsia="Segoe UI"/>
          <w:color w:val="1F2937"/>
        </w:rPr>
        <w:tab/>
        <w:t>Manually tested the code</w:t>
      </w:r>
    </w:p>
    <w:p w14:paraId="61E59E13" w14:textId="77777777" w:rsidR="00AA79ED" w:rsidRDefault="00000000">
      <w:pPr>
        <w:spacing w:after="160" w:line="240" w:lineRule="auto"/>
        <w:jc w:val="both"/>
      </w:pPr>
      <w:r>
        <w:rPr>
          <w:rFonts w:eastAsia="Segoe UI"/>
          <w:color w:val="1F2937"/>
        </w:rPr>
        <w:t xml:space="preserve">The task moves to </w:t>
      </w:r>
      <w:r>
        <w:rPr>
          <w:rFonts w:eastAsia="Segoe UI"/>
          <w:b/>
          <w:color w:val="1F2937"/>
        </w:rPr>
        <w:t>Pending Approvals</w:t>
      </w:r>
      <w:r>
        <w:rPr>
          <w:rFonts w:eastAsia="Segoe UI"/>
          <w:color w:val="1F2937"/>
        </w:rPr>
        <w:t>, where an admin checks it. If they approve, it goes to the client for sign-off. If they send it back, it returns to you with a reason.</w:t>
      </w:r>
    </w:p>
    <w:tbl>
      <w:tblPr>
        <w:tblW w:w="0" w:type="auto"/>
        <w:jc w:val="center"/>
        <w:tblLayout w:type="fixed"/>
        <w:tblLook w:val="04A0" w:firstRow="1" w:lastRow="0" w:firstColumn="1" w:lastColumn="0" w:noHBand="0" w:noVBand="1"/>
      </w:tblPr>
      <w:tblGrid>
        <w:gridCol w:w="6624"/>
      </w:tblGrid>
      <w:tr w:rsidR="00AA79ED" w14:paraId="43F2744E" w14:textId="77777777">
        <w:trPr>
          <w:jc w:val="center"/>
        </w:trPr>
        <w:tc>
          <w:tcPr>
            <w:tcW w:w="6624" w:type="dxa"/>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14:paraId="40EE3AD6" w14:textId="77777777" w:rsidR="00AA79ED" w:rsidRDefault="00000000">
            <w:pPr>
              <w:spacing w:after="80"/>
              <w:jc w:val="center"/>
            </w:pPr>
            <w:r>
              <w:rPr>
                <w:noProof/>
              </w:rPr>
              <w:drawing>
                <wp:inline distT="0" distB="0" distL="0" distR="0" wp14:anchorId="6E923F32" wp14:editId="7B8F5E5E">
                  <wp:extent cx="1665246" cy="2560320"/>
                  <wp:effectExtent l="0" t="0" r="0" b="0"/>
                  <wp:docPr id="1008" name="Screenshot 11" descr="Screensho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Screenshot 11"/>
                          <pic:cNvPicPr/>
                        </pic:nvPicPr>
                        <pic:blipFill>
                          <a:blip r:embed="rId15"/>
                          <a:stretch>
                            <a:fillRect/>
                          </a:stretch>
                        </pic:blipFill>
                        <pic:spPr>
                          <a:xfrm>
                            <a:off x="0" y="0"/>
                            <a:ext cx="1665246" cy="2560320"/>
                          </a:xfrm>
                          <a:prstGeom prst="rect">
                            <a:avLst/>
                          </a:prstGeom>
                        </pic:spPr>
                      </pic:pic>
                    </a:graphicData>
                  </a:graphic>
                </wp:inline>
              </w:drawing>
            </w:r>
          </w:p>
          <w:p w14:paraId="0E53E7DB" w14:textId="77777777" w:rsidR="00AA79ED" w:rsidRDefault="00000000">
            <w:pPr>
              <w:jc w:val="center"/>
            </w:pPr>
            <w:r>
              <w:rPr>
                <w:rFonts w:eastAsia="Segoe UI"/>
                <w:i/>
                <w:color w:val="595959"/>
                <w:sz w:val="20"/>
              </w:rPr>
              <w:t>The Complete checklist with its five tick items</w:t>
            </w:r>
          </w:p>
        </w:tc>
      </w:tr>
    </w:tbl>
    <w:p w14:paraId="4764B392" w14:textId="77777777" w:rsidR="00AA79ED" w:rsidRDefault="00AA79ED"/>
    <w:p w14:paraId="7D49BCB4" w14:textId="77777777" w:rsidR="00AA79ED" w:rsidRDefault="00000000">
      <w:pPr>
        <w:pStyle w:val="Heading3"/>
        <w:spacing w:before="280" w:after="120"/>
      </w:pPr>
      <w:r>
        <w:rPr>
          <w:color w:val="FFFFFF"/>
          <w:sz w:val="20"/>
          <w:shd w:val="clear" w:color="auto" w:fill="2E74B5"/>
        </w:rPr>
        <w:lastRenderedPageBreak/>
        <w:t> Step 14 </w:t>
      </w:r>
      <w:r>
        <w:rPr>
          <w:b w:val="0"/>
          <w:color w:val="1F2937"/>
          <w:sz w:val="20"/>
        </w:rPr>
        <w:t>  </w:t>
      </w:r>
      <w:r>
        <w:rPr>
          <w:color w:val="2E74B5"/>
          <w:sz w:val="30"/>
        </w:rPr>
        <w:t>Partial Finish</w:t>
      </w:r>
    </w:p>
    <w:p w14:paraId="10D94F56" w14:textId="77777777" w:rsidR="00AA79ED" w:rsidRDefault="00000000">
      <w:pPr>
        <w:spacing w:after="160" w:line="240" w:lineRule="auto"/>
        <w:jc w:val="both"/>
      </w:pPr>
      <w:r>
        <w:rPr>
          <w:rFonts w:eastAsia="Segoe UI"/>
          <w:color w:val="1F2937"/>
        </w:rPr>
        <w:t xml:space="preserve">Use </w:t>
      </w:r>
      <w:r>
        <w:rPr>
          <w:rFonts w:eastAsia="Segoe UI"/>
          <w:b/>
          <w:color w:val="1F2937"/>
        </w:rPr>
        <w:t>Partial Finish</w:t>
      </w:r>
      <w:r>
        <w:rPr>
          <w:rFonts w:eastAsia="Segoe UI"/>
          <w:color w:val="1F2937"/>
        </w:rPr>
        <w:t xml:space="preserve"> when you have done as much as you can but the task is not fully closed — you are waiting on someone else, or only part of the scope is deliverable now.</w:t>
      </w:r>
    </w:p>
    <w:tbl>
      <w:tblPr>
        <w:tblW w:w="0" w:type="auto"/>
        <w:jc w:val="center"/>
        <w:tblLayout w:type="fixed"/>
        <w:tblLook w:val="04A0" w:firstRow="1" w:lastRow="0" w:firstColumn="1" w:lastColumn="0" w:noHBand="0" w:noVBand="1"/>
      </w:tblPr>
      <w:tblGrid>
        <w:gridCol w:w="9360"/>
      </w:tblGrid>
      <w:tr w:rsidR="00AA79ED" w14:paraId="5CFA0EDF" w14:textId="77777777">
        <w:trPr>
          <w:jc w:val="center"/>
        </w:trPr>
        <w:tc>
          <w:tcPr>
            <w:tcW w:w="9360" w:type="dxa"/>
            <w:tcBorders>
              <w:left w:val="single" w:sz="30" w:space="0" w:color="D97706"/>
            </w:tcBorders>
            <w:shd w:val="clear" w:color="auto" w:fill="FFF8E7"/>
            <w:tcMar>
              <w:top w:w="140" w:type="dxa"/>
              <w:left w:w="200" w:type="dxa"/>
              <w:bottom w:w="140" w:type="dxa"/>
              <w:right w:w="200" w:type="dxa"/>
            </w:tcMar>
          </w:tcPr>
          <w:p w14:paraId="7BC55926" w14:textId="77777777" w:rsidR="00AA79ED" w:rsidRDefault="00000000">
            <w:r>
              <w:rPr>
                <w:rFonts w:eastAsia="Segoe UI"/>
                <w:b/>
                <w:i/>
                <w:color w:val="2E74B5"/>
              </w:rPr>
              <w:t>IMPORTANT</w:t>
            </w:r>
            <w:r>
              <w:rPr>
                <w:rFonts w:eastAsia="Segoe UI"/>
                <w:i/>
                <w:color w:val="2E74B5"/>
              </w:rPr>
              <w:t xml:space="preserve">  On the board, a partially finished task shows as </w:t>
            </w:r>
            <w:r>
              <w:rPr>
                <w:rFonts w:eastAsia="Segoe UI"/>
                <w:b/>
                <w:i/>
                <w:color w:val="2E74B5"/>
              </w:rPr>
              <w:t>Verification Pending</w:t>
            </w:r>
            <w:r>
              <w:rPr>
                <w:rFonts w:eastAsia="Segoe UI"/>
                <w:i/>
                <w:color w:val="2E74B5"/>
              </w:rPr>
              <w:t>. That is the same thing — do not go looking for a lane called “Partial”.</w:t>
            </w:r>
          </w:p>
        </w:tc>
      </w:tr>
    </w:tbl>
    <w:p w14:paraId="00197BD3" w14:textId="77777777" w:rsidR="00AA79ED" w:rsidRDefault="00AA79ED"/>
    <w:p w14:paraId="6CAFF5F6" w14:textId="77777777" w:rsidR="00AA79ED" w:rsidRDefault="00000000">
      <w:pPr>
        <w:pStyle w:val="Heading2"/>
        <w:spacing w:before="280" w:after="120"/>
      </w:pPr>
      <w:r>
        <w:rPr>
          <w:color w:val="2E74B5"/>
          <w:sz w:val="30"/>
        </w:rPr>
        <w:t>Why Is My Button Greyed Out?</w:t>
      </w:r>
    </w:p>
    <w:p w14:paraId="357BD3EF" w14:textId="77777777" w:rsidR="00AA79ED" w:rsidRDefault="00000000">
      <w:pPr>
        <w:spacing w:after="160" w:line="240" w:lineRule="auto"/>
        <w:jc w:val="both"/>
      </w:pPr>
      <w:r>
        <w:rPr>
          <w:rFonts w:eastAsia="Segoe UI"/>
          <w:color w:val="1F2937"/>
        </w:rPr>
        <w:t xml:space="preserve">A dimmed button is </w:t>
      </w:r>
      <w:r>
        <w:rPr>
          <w:rFonts w:eastAsia="Segoe UI"/>
          <w:b/>
          <w:color w:val="1F2937"/>
        </w:rPr>
        <w:t>still tappable</w:t>
      </w:r>
      <w:r>
        <w:rPr>
          <w:rFonts w:eastAsia="Segoe UI"/>
          <w:color w:val="1F2937"/>
        </w:rPr>
        <w:t>. Tap it and the app tells you exactly what it is waiting for. It is never broken — it is always waiting for something:</w:t>
      </w:r>
    </w:p>
    <w:tbl>
      <w:tblPr>
        <w:tblW w:w="0" w:type="auto"/>
        <w:jc w:val="center"/>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Look w:val="04A0" w:firstRow="1" w:lastRow="0" w:firstColumn="1" w:lastColumn="0" w:noHBand="0" w:noVBand="1"/>
      </w:tblPr>
      <w:tblGrid>
        <w:gridCol w:w="3240"/>
        <w:gridCol w:w="6120"/>
      </w:tblGrid>
      <w:tr w:rsidR="00AA79ED" w14:paraId="71D1D9A6" w14:textId="77777777">
        <w:trPr>
          <w:tblHeader/>
          <w:jc w:val="center"/>
        </w:trPr>
        <w:tc>
          <w:tcPr>
            <w:tcW w:w="3240" w:type="dxa"/>
            <w:shd w:val="clear" w:color="auto" w:fill="EAF1F8"/>
            <w:tcMar>
              <w:top w:w="80" w:type="dxa"/>
              <w:left w:w="110" w:type="dxa"/>
              <w:bottom w:w="80" w:type="dxa"/>
              <w:right w:w="110" w:type="dxa"/>
            </w:tcMar>
          </w:tcPr>
          <w:p w14:paraId="6A7E38C9" w14:textId="77777777" w:rsidR="00AA79ED" w:rsidRDefault="00000000">
            <w:r>
              <w:rPr>
                <w:rFonts w:eastAsia="Segoe UI"/>
                <w:b/>
                <w:color w:val="1F3864"/>
                <w:sz w:val="20"/>
              </w:rPr>
              <w:t>Message</w:t>
            </w:r>
          </w:p>
        </w:tc>
        <w:tc>
          <w:tcPr>
            <w:tcW w:w="6120" w:type="dxa"/>
            <w:shd w:val="clear" w:color="auto" w:fill="EAF1F8"/>
            <w:tcMar>
              <w:top w:w="80" w:type="dxa"/>
              <w:left w:w="110" w:type="dxa"/>
              <w:bottom w:w="80" w:type="dxa"/>
              <w:right w:w="110" w:type="dxa"/>
            </w:tcMar>
          </w:tcPr>
          <w:p w14:paraId="0755635F" w14:textId="77777777" w:rsidR="00AA79ED" w:rsidRDefault="00000000">
            <w:r>
              <w:rPr>
                <w:rFonts w:eastAsia="Segoe UI"/>
                <w:b/>
                <w:color w:val="1F3864"/>
                <w:sz w:val="20"/>
              </w:rPr>
              <w:t>What to do</w:t>
            </w:r>
          </w:p>
        </w:tc>
      </w:tr>
      <w:tr w:rsidR="00AA79ED" w14:paraId="7F33A272" w14:textId="77777777">
        <w:trPr>
          <w:jc w:val="center"/>
        </w:trPr>
        <w:tc>
          <w:tcPr>
            <w:tcW w:w="3240" w:type="dxa"/>
            <w:tcMar>
              <w:top w:w="80" w:type="dxa"/>
              <w:left w:w="110" w:type="dxa"/>
              <w:bottom w:w="80" w:type="dxa"/>
              <w:right w:w="110" w:type="dxa"/>
            </w:tcMar>
          </w:tcPr>
          <w:p w14:paraId="1A97A09B" w14:textId="77777777" w:rsidR="00AA79ED" w:rsidRDefault="00000000">
            <w:r>
              <w:rPr>
                <w:rFonts w:eastAsia="Segoe UI"/>
                <w:color w:val="1F2937"/>
                <w:sz w:val="20"/>
              </w:rPr>
              <w:t>Start your workday to work on tasks</w:t>
            </w:r>
          </w:p>
        </w:tc>
        <w:tc>
          <w:tcPr>
            <w:tcW w:w="6120" w:type="dxa"/>
            <w:tcMar>
              <w:top w:w="80" w:type="dxa"/>
              <w:left w:w="110" w:type="dxa"/>
              <w:bottom w:w="80" w:type="dxa"/>
              <w:right w:w="110" w:type="dxa"/>
            </w:tcMar>
          </w:tcPr>
          <w:p w14:paraId="45F911FB" w14:textId="77777777" w:rsidR="00AA79ED" w:rsidRDefault="00000000">
            <w:r>
              <w:rPr>
                <w:rFonts w:eastAsia="Segoe UI"/>
                <w:color w:val="1F2937"/>
                <w:sz w:val="20"/>
              </w:rPr>
              <w:t xml:space="preserve">Tap </w:t>
            </w:r>
            <w:r>
              <w:rPr>
                <w:rFonts w:eastAsia="Segoe UI"/>
                <w:b/>
                <w:color w:val="1B3A5C"/>
                <w:sz w:val="20"/>
              </w:rPr>
              <w:t>Start Workday</w:t>
            </w:r>
            <w:r>
              <w:rPr>
                <w:rFonts w:eastAsia="Segoe UI"/>
                <w:color w:val="1F2937"/>
                <w:sz w:val="20"/>
              </w:rPr>
              <w:t xml:space="preserve"> on Home.</w:t>
            </w:r>
          </w:p>
        </w:tc>
      </w:tr>
      <w:tr w:rsidR="00AA79ED" w14:paraId="5E066B67" w14:textId="77777777">
        <w:trPr>
          <w:jc w:val="center"/>
        </w:trPr>
        <w:tc>
          <w:tcPr>
            <w:tcW w:w="3240" w:type="dxa"/>
            <w:tcMar>
              <w:top w:w="80" w:type="dxa"/>
              <w:left w:w="110" w:type="dxa"/>
              <w:bottom w:w="80" w:type="dxa"/>
              <w:right w:w="110" w:type="dxa"/>
            </w:tcMar>
          </w:tcPr>
          <w:p w14:paraId="7AEBEE90" w14:textId="77777777" w:rsidR="00AA79ED" w:rsidRDefault="00000000">
            <w:r>
              <w:rPr>
                <w:rFonts w:eastAsia="Segoe UI"/>
                <w:color w:val="1F2937"/>
                <w:sz w:val="20"/>
              </w:rPr>
              <w:t>Resume your workday to work on tasks</w:t>
            </w:r>
          </w:p>
        </w:tc>
        <w:tc>
          <w:tcPr>
            <w:tcW w:w="6120" w:type="dxa"/>
            <w:tcMar>
              <w:top w:w="80" w:type="dxa"/>
              <w:left w:w="110" w:type="dxa"/>
              <w:bottom w:w="80" w:type="dxa"/>
              <w:right w:w="110" w:type="dxa"/>
            </w:tcMar>
          </w:tcPr>
          <w:p w14:paraId="482C13F5" w14:textId="77777777" w:rsidR="00AA79ED" w:rsidRDefault="00000000">
            <w:r>
              <w:rPr>
                <w:rFonts w:eastAsia="Segoe UI"/>
                <w:color w:val="1F2937"/>
                <w:sz w:val="20"/>
              </w:rPr>
              <w:t xml:space="preserve">Your day is paused. Tap </w:t>
            </w:r>
            <w:r>
              <w:rPr>
                <w:rFonts w:eastAsia="Segoe UI"/>
                <w:b/>
                <w:color w:val="1B3A5C"/>
                <w:sz w:val="20"/>
              </w:rPr>
              <w:t>Resume</w:t>
            </w:r>
            <w:r>
              <w:rPr>
                <w:rFonts w:eastAsia="Segoe UI"/>
                <w:color w:val="1F2937"/>
                <w:sz w:val="20"/>
              </w:rPr>
              <w:t>.</w:t>
            </w:r>
          </w:p>
        </w:tc>
      </w:tr>
      <w:tr w:rsidR="00AA79ED" w14:paraId="7D7A5128" w14:textId="77777777">
        <w:trPr>
          <w:jc w:val="center"/>
        </w:trPr>
        <w:tc>
          <w:tcPr>
            <w:tcW w:w="3240" w:type="dxa"/>
            <w:tcMar>
              <w:top w:w="80" w:type="dxa"/>
              <w:left w:w="110" w:type="dxa"/>
              <w:bottom w:w="80" w:type="dxa"/>
              <w:right w:w="110" w:type="dxa"/>
            </w:tcMar>
          </w:tcPr>
          <w:p w14:paraId="3753409C" w14:textId="77777777" w:rsidR="00AA79ED" w:rsidRDefault="00000000">
            <w:r>
              <w:rPr>
                <w:rFonts w:eastAsia="Segoe UI"/>
                <w:color w:val="1F2937"/>
                <w:sz w:val="20"/>
              </w:rPr>
              <w:t>Waiting on admin — accepts automatically at 14:35</w:t>
            </w:r>
          </w:p>
        </w:tc>
        <w:tc>
          <w:tcPr>
            <w:tcW w:w="6120" w:type="dxa"/>
            <w:tcMar>
              <w:top w:w="80" w:type="dxa"/>
              <w:left w:w="110" w:type="dxa"/>
              <w:bottom w:w="80" w:type="dxa"/>
              <w:right w:w="110" w:type="dxa"/>
            </w:tcMar>
          </w:tcPr>
          <w:p w14:paraId="0FE2739F" w14:textId="77777777" w:rsidR="00AA79ED" w:rsidRDefault="00000000">
            <w:r>
              <w:rPr>
                <w:rFonts w:eastAsia="Segoe UI"/>
                <w:color w:val="1F2937"/>
                <w:sz w:val="20"/>
              </w:rPr>
              <w:t>Nothing. It unlocks itself at that time, or sooner if an admin accepts it.</w:t>
            </w:r>
          </w:p>
        </w:tc>
      </w:tr>
      <w:tr w:rsidR="00AA79ED" w14:paraId="2F9A8292" w14:textId="77777777">
        <w:trPr>
          <w:jc w:val="center"/>
        </w:trPr>
        <w:tc>
          <w:tcPr>
            <w:tcW w:w="3240" w:type="dxa"/>
            <w:tcMar>
              <w:top w:w="80" w:type="dxa"/>
              <w:left w:w="110" w:type="dxa"/>
              <w:bottom w:w="80" w:type="dxa"/>
              <w:right w:w="110" w:type="dxa"/>
            </w:tcMar>
          </w:tcPr>
          <w:p w14:paraId="588866CA" w14:textId="77777777" w:rsidR="00AA79ED" w:rsidRDefault="00000000">
            <w:r>
              <w:rPr>
                <w:rFonts w:eastAsia="Segoe UI"/>
                <w:color w:val="1F2937"/>
                <w:sz w:val="20"/>
              </w:rPr>
              <w:t>Waiting for an admin to accept this task</w:t>
            </w:r>
          </w:p>
        </w:tc>
        <w:tc>
          <w:tcPr>
            <w:tcW w:w="6120" w:type="dxa"/>
            <w:tcMar>
              <w:top w:w="80" w:type="dxa"/>
              <w:left w:w="110" w:type="dxa"/>
              <w:bottom w:w="80" w:type="dxa"/>
              <w:right w:w="110" w:type="dxa"/>
            </w:tcMar>
          </w:tcPr>
          <w:p w14:paraId="03DC2595" w14:textId="77777777" w:rsidR="00AA79ED" w:rsidRDefault="00000000">
            <w:r>
              <w:rPr>
                <w:rFonts w:eastAsia="Segoe UI"/>
                <w:color w:val="1F2937"/>
                <w:sz w:val="20"/>
              </w:rPr>
              <w:t>Nothing. Ask an admin if it is urgent.</w:t>
            </w:r>
          </w:p>
        </w:tc>
      </w:tr>
      <w:tr w:rsidR="00AA79ED" w14:paraId="54D15998" w14:textId="77777777">
        <w:trPr>
          <w:jc w:val="center"/>
        </w:trPr>
        <w:tc>
          <w:tcPr>
            <w:tcW w:w="3240" w:type="dxa"/>
            <w:tcMar>
              <w:top w:w="80" w:type="dxa"/>
              <w:left w:w="110" w:type="dxa"/>
              <w:bottom w:w="80" w:type="dxa"/>
              <w:right w:w="110" w:type="dxa"/>
            </w:tcMar>
          </w:tcPr>
          <w:p w14:paraId="558FF2C7" w14:textId="77777777" w:rsidR="00AA79ED" w:rsidRDefault="00000000">
            <w:r>
              <w:rPr>
                <w:rFonts w:eastAsia="Segoe UI"/>
                <w:color w:val="1F2937"/>
                <w:sz w:val="20"/>
              </w:rPr>
              <w:t>Client put approval on hold</w:t>
            </w:r>
          </w:p>
        </w:tc>
        <w:tc>
          <w:tcPr>
            <w:tcW w:w="6120" w:type="dxa"/>
            <w:tcMar>
              <w:top w:w="80" w:type="dxa"/>
              <w:left w:w="110" w:type="dxa"/>
              <w:bottom w:w="80" w:type="dxa"/>
              <w:right w:w="110" w:type="dxa"/>
            </w:tcMar>
          </w:tcPr>
          <w:p w14:paraId="0E61B109" w14:textId="77777777" w:rsidR="00AA79ED" w:rsidRDefault="00000000">
            <w:r>
              <w:rPr>
                <w:rFonts w:eastAsia="Segoe UI"/>
                <w:color w:val="1F2937"/>
                <w:sz w:val="20"/>
              </w:rPr>
              <w:t>The client paused the decision. Your admin can chase it.</w:t>
            </w:r>
          </w:p>
        </w:tc>
      </w:tr>
      <w:tr w:rsidR="00AA79ED" w14:paraId="723593FF" w14:textId="77777777">
        <w:trPr>
          <w:jc w:val="center"/>
        </w:trPr>
        <w:tc>
          <w:tcPr>
            <w:tcW w:w="3240" w:type="dxa"/>
            <w:tcMar>
              <w:top w:w="80" w:type="dxa"/>
              <w:left w:w="110" w:type="dxa"/>
              <w:bottom w:w="80" w:type="dxa"/>
              <w:right w:w="110" w:type="dxa"/>
            </w:tcMar>
          </w:tcPr>
          <w:p w14:paraId="7E670650" w14:textId="77777777" w:rsidR="00AA79ED" w:rsidRDefault="00000000">
            <w:r>
              <w:rPr>
                <w:rFonts w:eastAsia="Segoe UI"/>
                <w:color w:val="1F2937"/>
                <w:sz w:val="20"/>
              </w:rPr>
              <w:t>Waiting on client — releases at 16:00</w:t>
            </w:r>
          </w:p>
        </w:tc>
        <w:tc>
          <w:tcPr>
            <w:tcW w:w="6120" w:type="dxa"/>
            <w:tcMar>
              <w:top w:w="80" w:type="dxa"/>
              <w:left w:w="110" w:type="dxa"/>
              <w:bottom w:w="80" w:type="dxa"/>
              <w:right w:w="110" w:type="dxa"/>
            </w:tcMar>
          </w:tcPr>
          <w:p w14:paraId="516A330E" w14:textId="77777777" w:rsidR="00AA79ED" w:rsidRDefault="00000000">
            <w:r>
              <w:rPr>
                <w:rFonts w:eastAsia="Segoe UI"/>
                <w:color w:val="1F2937"/>
                <w:sz w:val="20"/>
              </w:rPr>
              <w:t>Nothing. It unlocks itself at that time.</w:t>
            </w:r>
          </w:p>
        </w:tc>
      </w:tr>
      <w:tr w:rsidR="00AA79ED" w14:paraId="6E938B88" w14:textId="77777777">
        <w:trPr>
          <w:jc w:val="center"/>
        </w:trPr>
        <w:tc>
          <w:tcPr>
            <w:tcW w:w="3240" w:type="dxa"/>
            <w:tcMar>
              <w:top w:w="80" w:type="dxa"/>
              <w:left w:w="110" w:type="dxa"/>
              <w:bottom w:w="80" w:type="dxa"/>
              <w:right w:w="110" w:type="dxa"/>
            </w:tcMar>
          </w:tcPr>
          <w:p w14:paraId="0C7B9DC5" w14:textId="77777777" w:rsidR="00AA79ED" w:rsidRDefault="00000000">
            <w:r>
              <w:rPr>
                <w:rFonts w:eastAsia="Segoe UI"/>
                <w:color w:val="1F2937"/>
                <w:sz w:val="20"/>
              </w:rPr>
              <w:t>Waiting for the client to approve</w:t>
            </w:r>
          </w:p>
        </w:tc>
        <w:tc>
          <w:tcPr>
            <w:tcW w:w="6120" w:type="dxa"/>
            <w:tcMar>
              <w:top w:w="80" w:type="dxa"/>
              <w:left w:w="110" w:type="dxa"/>
              <w:bottom w:w="80" w:type="dxa"/>
              <w:right w:w="110" w:type="dxa"/>
            </w:tcMar>
          </w:tcPr>
          <w:p w14:paraId="7D60330E" w14:textId="77777777" w:rsidR="00AA79ED" w:rsidRDefault="00000000">
            <w:r>
              <w:rPr>
                <w:rFonts w:eastAsia="Segoe UI"/>
                <w:color w:val="1F2937"/>
                <w:sz w:val="20"/>
              </w:rPr>
              <w:t>The client has not decided yet.</w:t>
            </w:r>
          </w:p>
        </w:tc>
      </w:tr>
    </w:tbl>
    <w:p w14:paraId="2D5CCC87" w14:textId="77777777" w:rsidR="00AA79ED" w:rsidRDefault="00AA79ED"/>
    <w:p w14:paraId="5C1F3514" w14:textId="77777777" w:rsidR="00AA79ED" w:rsidRDefault="00000000"/>
    <w:p w14:paraId="34441888" w14:textId="77777777" w:rsidR="00AA79ED" w:rsidRDefault="00000000">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color w:val="FFFFFF"/>
          <w:sz w:val="32"/>
        </w:rPr>
        <w:lastRenderedPageBreak/>
        <w:t xml:space="preserve">  PART 4   CREATING YOUR OWN TASK</w:t>
      </w:r>
    </w:p>
    <w:p w14:paraId="336DF233" w14:textId="77777777" w:rsidR="00AA79ED" w:rsidRDefault="00000000">
      <w:pPr>
        <w:pStyle w:val="Heading3"/>
        <w:spacing w:before="280" w:after="120"/>
      </w:pPr>
      <w:r>
        <w:rPr>
          <w:color w:val="FFFFFF"/>
          <w:sz w:val="20"/>
          <w:shd w:val="clear" w:color="auto" w:fill="2E74B5"/>
        </w:rPr>
        <w:t> Step 15 </w:t>
      </w:r>
      <w:r>
        <w:rPr>
          <w:b w:val="0"/>
          <w:color w:val="1F2937"/>
          <w:sz w:val="20"/>
        </w:rPr>
        <w:t>  </w:t>
      </w:r>
      <w:r>
        <w:rPr>
          <w:color w:val="2E74B5"/>
          <w:sz w:val="30"/>
        </w:rPr>
        <w:t>Tap New Task</w:t>
      </w:r>
    </w:p>
    <w:p w14:paraId="1BF14B5F" w14:textId="77777777" w:rsidR="00AA79ED" w:rsidRDefault="00000000">
      <w:pPr>
        <w:spacing w:after="160" w:line="240" w:lineRule="auto"/>
        <w:jc w:val="both"/>
      </w:pPr>
      <w:r>
        <w:rPr>
          <w:rFonts w:eastAsia="Segoe UI"/>
          <w:color w:val="1F2937"/>
        </w:rPr>
        <w:t xml:space="preserve">If you are doing work that nobody has raised a task for, create one yourself. Tap </w:t>
      </w:r>
      <w:r>
        <w:rPr>
          <w:rFonts w:eastAsia="Segoe UI"/>
          <w:b/>
          <w:color w:val="1F2937"/>
        </w:rPr>
        <w:t>New Task</w:t>
      </w:r>
      <w:r>
        <w:rPr>
          <w:rFonts w:eastAsia="Segoe UI"/>
          <w:color w:val="1F2937"/>
        </w:rPr>
        <w:t xml:space="preserve"> on the Action Board and fill in:</w:t>
      </w:r>
    </w:p>
    <w:p w14:paraId="12E541DF" w14:textId="77777777" w:rsidR="00AA79ED" w:rsidRDefault="00000000">
      <w:pPr>
        <w:tabs>
          <w:tab w:val="left" w:pos="605"/>
        </w:tabs>
        <w:spacing w:after="100"/>
        <w:ind w:left="605" w:hanging="317"/>
      </w:pPr>
      <w:r>
        <w:rPr>
          <w:rFonts w:eastAsia="Segoe UI"/>
          <w:b/>
          <w:color w:val="2E74B5"/>
        </w:rPr>
        <w:t>▪</w:t>
      </w:r>
      <w:r>
        <w:rPr>
          <w:rFonts w:eastAsia="Segoe UI"/>
          <w:color w:val="1F2937"/>
        </w:rPr>
        <w:tab/>
      </w:r>
      <w:r>
        <w:rPr>
          <w:rFonts w:eastAsia="Segoe UI"/>
          <w:b/>
          <w:color w:val="1F2937"/>
        </w:rPr>
        <w:t>Task name</w:t>
      </w:r>
      <w:r>
        <w:rPr>
          <w:rFonts w:eastAsia="Segoe UI"/>
          <w:color w:val="1F2937"/>
        </w:rPr>
        <w:t xml:space="preserve"> — what needs doing</w:t>
      </w:r>
    </w:p>
    <w:p w14:paraId="001CD0FF" w14:textId="77777777" w:rsidR="00AA79ED" w:rsidRDefault="00000000">
      <w:pPr>
        <w:tabs>
          <w:tab w:val="left" w:pos="605"/>
        </w:tabs>
        <w:spacing w:after="100"/>
        <w:ind w:left="605" w:hanging="317"/>
      </w:pPr>
      <w:r>
        <w:rPr>
          <w:rFonts w:eastAsia="Segoe UI"/>
          <w:b/>
          <w:color w:val="2E74B5"/>
        </w:rPr>
        <w:t>▪</w:t>
      </w:r>
      <w:r>
        <w:rPr>
          <w:rFonts w:eastAsia="Segoe UI"/>
          <w:color w:val="1F2937"/>
        </w:rPr>
        <w:tab/>
      </w:r>
      <w:r>
        <w:rPr>
          <w:rFonts w:eastAsia="Segoe UI"/>
          <w:b/>
          <w:color w:val="1F2937"/>
        </w:rPr>
        <w:t>Client</w:t>
      </w:r>
      <w:r>
        <w:rPr>
          <w:rFonts w:eastAsia="Segoe UI"/>
          <w:color w:val="1F2937"/>
        </w:rPr>
        <w:t xml:space="preserve">, then </w:t>
      </w:r>
      <w:r>
        <w:rPr>
          <w:rFonts w:eastAsia="Segoe UI"/>
          <w:b/>
          <w:color w:val="1F2937"/>
        </w:rPr>
        <w:t>Project</w:t>
      </w:r>
    </w:p>
    <w:p w14:paraId="6C8A76F7" w14:textId="77777777" w:rsidR="00AA79ED" w:rsidRDefault="00000000">
      <w:pPr>
        <w:tabs>
          <w:tab w:val="left" w:pos="605"/>
        </w:tabs>
        <w:spacing w:after="100"/>
        <w:ind w:left="605" w:hanging="317"/>
      </w:pPr>
      <w:r>
        <w:rPr>
          <w:rFonts w:eastAsia="Segoe UI"/>
          <w:b/>
          <w:color w:val="2E74B5"/>
        </w:rPr>
        <w:t>▪</w:t>
      </w:r>
      <w:r>
        <w:rPr>
          <w:rFonts w:eastAsia="Segoe UI"/>
          <w:color w:val="1F2937"/>
        </w:rPr>
        <w:tab/>
      </w:r>
      <w:r>
        <w:rPr>
          <w:rFonts w:eastAsia="Segoe UI"/>
          <w:b/>
          <w:color w:val="1F2937"/>
        </w:rPr>
        <w:t>Estimate</w:t>
      </w:r>
      <w:r>
        <w:rPr>
          <w:rFonts w:eastAsia="Segoe UI"/>
          <w:color w:val="1F2937"/>
        </w:rPr>
        <w:t xml:space="preserve"> — hours and minutes</w:t>
      </w:r>
    </w:p>
    <w:p w14:paraId="1702C1A5" w14:textId="77777777" w:rsidR="00AA79ED" w:rsidRDefault="00000000">
      <w:pPr>
        <w:tabs>
          <w:tab w:val="left" w:pos="605"/>
        </w:tabs>
        <w:spacing w:after="100"/>
        <w:ind w:left="605" w:hanging="317"/>
      </w:pPr>
      <w:r>
        <w:rPr>
          <w:rFonts w:eastAsia="Segoe UI"/>
          <w:b/>
          <w:color w:val="2E74B5"/>
        </w:rPr>
        <w:t>▪</w:t>
      </w:r>
      <w:r>
        <w:rPr>
          <w:rFonts w:eastAsia="Segoe UI"/>
          <w:color w:val="1F2937"/>
        </w:rPr>
        <w:tab/>
      </w:r>
      <w:r>
        <w:rPr>
          <w:rFonts w:eastAsia="Segoe UI"/>
          <w:b/>
          <w:color w:val="1F2937"/>
        </w:rPr>
        <w:t>Priority</w:t>
      </w:r>
    </w:p>
    <w:p w14:paraId="5FCB859F" w14:textId="77777777" w:rsidR="00AA79ED" w:rsidRDefault="00000000">
      <w:pPr>
        <w:tabs>
          <w:tab w:val="left" w:pos="605"/>
        </w:tabs>
        <w:spacing w:after="100"/>
        <w:ind w:left="605" w:hanging="317"/>
      </w:pPr>
      <w:r>
        <w:rPr>
          <w:rFonts w:eastAsia="Segoe UI"/>
          <w:b/>
          <w:color w:val="2E74B5"/>
        </w:rPr>
        <w:t>▪</w:t>
      </w:r>
      <w:r>
        <w:rPr>
          <w:rFonts w:eastAsia="Segoe UI"/>
          <w:color w:val="1F2937"/>
        </w:rPr>
        <w:tab/>
      </w:r>
      <w:r>
        <w:rPr>
          <w:rFonts w:eastAsia="Segoe UI"/>
          <w:b/>
          <w:color w:val="1F2937"/>
        </w:rPr>
        <w:t>Description</w:t>
      </w:r>
    </w:p>
    <w:p w14:paraId="1DD204D2" w14:textId="77777777" w:rsidR="00AA79ED" w:rsidRDefault="00000000">
      <w:pPr>
        <w:pStyle w:val="Heading3"/>
        <w:spacing w:before="280" w:after="120"/>
      </w:pPr>
      <w:r>
        <w:rPr>
          <w:color w:val="FFFFFF"/>
          <w:sz w:val="20"/>
          <w:shd w:val="clear" w:color="auto" w:fill="2E74B5"/>
        </w:rPr>
        <w:t> Step 16 </w:t>
      </w:r>
      <w:r>
        <w:rPr>
          <w:b w:val="0"/>
          <w:color w:val="1F2937"/>
          <w:sz w:val="20"/>
        </w:rPr>
        <w:t>  </w:t>
      </w:r>
      <w:r>
        <w:rPr>
          <w:color w:val="2E74B5"/>
          <w:sz w:val="30"/>
        </w:rPr>
        <w:t>What Happens Next</w:t>
      </w:r>
    </w:p>
    <w:p w14:paraId="1D0FC0E3" w14:textId="77777777" w:rsidR="00AA79ED" w:rsidRDefault="00000000">
      <w:pPr>
        <w:spacing w:after="160" w:line="240" w:lineRule="auto"/>
        <w:jc w:val="both"/>
      </w:pPr>
      <w:r>
        <w:rPr>
          <w:rFonts w:eastAsia="Segoe UI"/>
          <w:color w:val="1F2937"/>
        </w:rPr>
        <w:t xml:space="preserve">Your task lands in </w:t>
      </w:r>
      <w:r>
        <w:rPr>
          <w:rFonts w:eastAsia="Segoe UI"/>
          <w:b/>
          <w:color w:val="1F2937"/>
        </w:rPr>
        <w:t>Pending Review</w:t>
      </w:r>
      <w:r>
        <w:rPr>
          <w:rFonts w:eastAsia="Segoe UI"/>
          <w:color w:val="1F2937"/>
        </w:rPr>
        <w:t>. You can start working on it immediately — you do not have to wait. But an admin still has to accept it before it counts as billable work.</w:t>
      </w:r>
    </w:p>
    <w:p w14:paraId="00677AB8" w14:textId="77777777" w:rsidR="00AA79ED" w:rsidRDefault="00000000">
      <w:pPr>
        <w:spacing w:after="160" w:line="240" w:lineRule="auto"/>
        <w:jc w:val="both"/>
      </w:pPr>
      <w:r>
        <w:rPr>
          <w:rFonts w:eastAsia="Segoe UI"/>
          <w:color w:val="1F2937"/>
        </w:rPr>
        <w:t xml:space="preserve">If the admin sends it back, you get a note explaining why, for example </w:t>
      </w:r>
      <w:r>
        <w:rPr>
          <w:rFonts w:eastAsia="Segoe UI"/>
          <w:i/>
          <w:color w:val="1F2937"/>
        </w:rPr>
        <w:t>“Wrong project — move it under Alphalize &gt; Phase 2.”</w:t>
      </w:r>
      <w:r>
        <w:rPr>
          <w:rFonts w:eastAsia="Segoe UI"/>
          <w:color w:val="1F2937"/>
        </w:rPr>
        <w:t xml:space="preserve"> Fix it and it goes round again.</w:t>
      </w:r>
    </w:p>
    <w:p w14:paraId="1CDB8571" w14:textId="77777777" w:rsidR="00AA79ED" w:rsidRDefault="00000000"/>
    <w:p w14:paraId="2C9AF40E" w14:textId="77777777" w:rsidR="00AA79ED" w:rsidRDefault="00000000">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color w:val="FFFFFF"/>
          <w:sz w:val="32"/>
        </w:rPr>
        <w:lastRenderedPageBreak/>
        <w:t xml:space="preserve">  PART 5   REMINDERS AND ALARMS</w:t>
      </w:r>
    </w:p>
    <w:p w14:paraId="4F918132" w14:textId="77777777" w:rsidR="00AA79ED" w:rsidRDefault="00000000">
      <w:pPr>
        <w:pStyle w:val="Heading3"/>
        <w:spacing w:before="280" w:after="120"/>
      </w:pPr>
      <w:r>
        <w:rPr>
          <w:color w:val="FFFFFF"/>
          <w:sz w:val="20"/>
          <w:shd w:val="clear" w:color="auto" w:fill="2E74B5"/>
        </w:rPr>
        <w:t> Step 17 </w:t>
      </w:r>
      <w:r>
        <w:rPr>
          <w:b w:val="0"/>
          <w:color w:val="1F2937"/>
          <w:sz w:val="20"/>
        </w:rPr>
        <w:t>  </w:t>
      </w:r>
      <w:r>
        <w:rPr>
          <w:color w:val="2E74B5"/>
          <w:sz w:val="30"/>
        </w:rPr>
        <w:t>Set a Reminder on a Task</w:t>
      </w:r>
    </w:p>
    <w:p w14:paraId="1C163947" w14:textId="77777777" w:rsidR="00AA79ED" w:rsidRDefault="00000000">
      <w:pPr>
        <w:spacing w:after="160" w:line="240" w:lineRule="auto"/>
        <w:jc w:val="both"/>
      </w:pPr>
      <w:r>
        <w:rPr>
          <w:rFonts w:eastAsia="Segoe UI"/>
          <w:color w:val="1F2937"/>
        </w:rPr>
        <w:t xml:space="preserve">Tap </w:t>
      </w:r>
      <w:r>
        <w:rPr>
          <w:rFonts w:eastAsia="Segoe UI"/>
          <w:b/>
          <w:color w:val="1F2937"/>
        </w:rPr>
        <w:t>Remind me</w:t>
      </w:r>
      <w:r>
        <w:rPr>
          <w:rFonts w:eastAsia="Segoe UI"/>
          <w:color w:val="1F2937"/>
        </w:rPr>
        <w:t xml:space="preserve"> on a task card to open </w:t>
      </w:r>
      <w:r>
        <w:rPr>
          <w:rFonts w:eastAsia="Segoe UI"/>
          <w:b/>
          <w:color w:val="1F2937"/>
        </w:rPr>
        <w:t>Remind me about this task</w:t>
      </w:r>
      <w:r>
        <w:rPr>
          <w:rFonts w:eastAsia="Segoe UI"/>
          <w:color w:val="1F2937"/>
        </w:rPr>
        <w:t>. You can:</w:t>
      </w:r>
    </w:p>
    <w:p w14:paraId="1BA011AB" w14:textId="77777777" w:rsidR="00AA79ED" w:rsidRDefault="00000000">
      <w:pPr>
        <w:tabs>
          <w:tab w:val="left" w:pos="605"/>
        </w:tabs>
        <w:spacing w:after="100"/>
        <w:ind w:left="605" w:hanging="317"/>
      </w:pPr>
      <w:r>
        <w:rPr>
          <w:rFonts w:eastAsia="Segoe UI"/>
          <w:b/>
          <w:color w:val="2E74B5"/>
        </w:rPr>
        <w:t>▪</w:t>
      </w:r>
      <w:r>
        <w:rPr>
          <w:rFonts w:eastAsia="Segoe UI"/>
          <w:color w:val="1F2937"/>
        </w:rPr>
        <w:tab/>
        <w:t xml:space="preserve">Pick a </w:t>
      </w:r>
      <w:r>
        <w:rPr>
          <w:rFonts w:eastAsia="Segoe UI"/>
          <w:b/>
          <w:color w:val="1F2937"/>
        </w:rPr>
        <w:t>Quick timer</w:t>
      </w:r>
      <w:r>
        <w:rPr>
          <w:rFonts w:eastAsia="Segoe UI"/>
          <w:color w:val="1F2937"/>
        </w:rPr>
        <w:t xml:space="preserve"> chip — 15 min, 30 min, 1 hr, 1 hr 30 min, 2 hr. You can edit these to suit you.</w:t>
      </w:r>
    </w:p>
    <w:p w14:paraId="66D27B6D" w14:textId="77777777" w:rsidR="00AA79ED" w:rsidRDefault="00000000">
      <w:pPr>
        <w:tabs>
          <w:tab w:val="left" w:pos="605"/>
        </w:tabs>
        <w:spacing w:after="100"/>
        <w:ind w:left="605" w:hanging="317"/>
      </w:pPr>
      <w:r>
        <w:rPr>
          <w:rFonts w:eastAsia="Segoe UI"/>
          <w:b/>
          <w:color w:val="2E74B5"/>
        </w:rPr>
        <w:t>▪</w:t>
      </w:r>
      <w:r>
        <w:rPr>
          <w:rFonts w:eastAsia="Segoe UI"/>
          <w:color w:val="1F2937"/>
        </w:rPr>
        <w:tab/>
        <w:t xml:space="preserve">Or choose </w:t>
      </w:r>
      <w:r>
        <w:rPr>
          <w:rFonts w:eastAsia="Segoe UI"/>
          <w:b/>
          <w:color w:val="1F2937"/>
        </w:rPr>
        <w:t>remind me at estimate</w:t>
      </w:r>
      <w:r>
        <w:rPr>
          <w:rFonts w:eastAsia="Segoe UI"/>
          <w:color w:val="1F2937"/>
        </w:rPr>
        <w:t>, so it rings when you reach the task's estimated time.</w:t>
      </w:r>
    </w:p>
    <w:p w14:paraId="33D5E82E" w14:textId="77777777" w:rsidR="00AA79ED" w:rsidRDefault="00000000">
      <w:pPr>
        <w:tabs>
          <w:tab w:val="left" w:pos="605"/>
        </w:tabs>
        <w:spacing w:after="100"/>
        <w:ind w:left="605" w:hanging="317"/>
      </w:pPr>
      <w:r>
        <w:rPr>
          <w:rFonts w:eastAsia="Segoe UI"/>
          <w:b/>
          <w:color w:val="2E74B5"/>
        </w:rPr>
        <w:t>▪</w:t>
      </w:r>
      <w:r>
        <w:rPr>
          <w:rFonts w:eastAsia="Segoe UI"/>
          <w:color w:val="1F2937"/>
        </w:rPr>
        <w:tab/>
        <w:t>Type a short reason. It is optional, but it is shown when the alarm goes off — “Reason (optional) — shows when it rings”.</w:t>
      </w:r>
    </w:p>
    <w:p w14:paraId="3038EF8C" w14:textId="77777777" w:rsidR="00AA79ED" w:rsidRDefault="00000000">
      <w:pPr>
        <w:spacing w:after="160" w:line="240" w:lineRule="auto"/>
        <w:jc w:val="both"/>
      </w:pPr>
      <w:r>
        <w:rPr>
          <w:rFonts w:eastAsia="Segoe UI"/>
          <w:color w:val="1F2937"/>
        </w:rPr>
        <w:t xml:space="preserve">Tap </w:t>
      </w:r>
      <w:r>
        <w:rPr>
          <w:rFonts w:eastAsia="Segoe UI"/>
          <w:b/>
          <w:color w:val="1F2937"/>
        </w:rPr>
        <w:t>Set</w:t>
      </w:r>
      <w:r>
        <w:rPr>
          <w:rFonts w:eastAsia="Segoe UI"/>
          <w:color w:val="1F2937"/>
        </w:rPr>
        <w:t xml:space="preserve">. To cancel it later, open the same sheet and tap </w:t>
      </w:r>
      <w:r>
        <w:rPr>
          <w:rFonts w:eastAsia="Segoe UI"/>
          <w:b/>
          <w:color w:val="1F2937"/>
        </w:rPr>
        <w:t>Clear reminder</w:t>
      </w:r>
      <w:r>
        <w:rPr>
          <w:rFonts w:eastAsia="Segoe UI"/>
          <w:color w:val="1F2937"/>
        </w:rPr>
        <w:t>.</w:t>
      </w:r>
    </w:p>
    <w:tbl>
      <w:tblPr>
        <w:tblW w:w="0" w:type="auto"/>
        <w:jc w:val="center"/>
        <w:tblLayout w:type="fixed"/>
        <w:tblLook w:val="04A0" w:firstRow="1" w:lastRow="0" w:firstColumn="1" w:lastColumn="0" w:noHBand="0" w:noVBand="1"/>
      </w:tblPr>
      <w:tblGrid>
        <w:gridCol w:w="6624"/>
      </w:tblGrid>
      <w:tr w:rsidR="00AA79ED" w14:paraId="621B561A" w14:textId="77777777">
        <w:trPr>
          <w:jc w:val="center"/>
        </w:trPr>
        <w:tc>
          <w:tcPr>
            <w:tcW w:w="6624" w:type="dxa"/>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14:paraId="134AA89A" w14:textId="77777777" w:rsidR="00AA79ED" w:rsidRDefault="00000000">
            <w:pPr>
              <w:spacing w:after="80"/>
              <w:jc w:val="center"/>
            </w:pPr>
            <w:r>
              <w:rPr>
                <w:noProof/>
              </w:rPr>
              <w:drawing>
                <wp:inline distT="0" distB="0" distL="0" distR="0" wp14:anchorId="46242A11" wp14:editId="746EB9FF">
                  <wp:extent cx="1634241" cy="2560320"/>
                  <wp:effectExtent l="0" t="0" r="0" b="0"/>
                  <wp:docPr id="1009" name="Screenshot 13" descr="Screensho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Screenshot 13"/>
                          <pic:cNvPicPr/>
                        </pic:nvPicPr>
                        <pic:blipFill>
                          <a:blip r:embed="rId16"/>
                          <a:stretch>
                            <a:fillRect/>
                          </a:stretch>
                        </pic:blipFill>
                        <pic:spPr>
                          <a:xfrm>
                            <a:off x="0" y="0"/>
                            <a:ext cx="1634241" cy="2560320"/>
                          </a:xfrm>
                          <a:prstGeom prst="rect">
                            <a:avLst/>
                          </a:prstGeom>
                        </pic:spPr>
                      </pic:pic>
                    </a:graphicData>
                  </a:graphic>
                </wp:inline>
              </w:drawing>
            </w:r>
          </w:p>
          <w:p w14:paraId="3232CE26" w14:textId="77777777" w:rsidR="00AA79ED" w:rsidRDefault="00000000">
            <w:pPr>
              <w:jc w:val="center"/>
            </w:pPr>
            <w:r>
              <w:rPr>
                <w:rFonts w:eastAsia="Segoe UI"/>
                <w:i/>
                <w:color w:val="595959"/>
                <w:sz w:val="20"/>
              </w:rPr>
              <w:t>The “Remind me about this task” sheet — Quick timers chips, reason box, Set button</w:t>
            </w:r>
          </w:p>
        </w:tc>
      </w:tr>
    </w:tbl>
    <w:p w14:paraId="4DC31C87" w14:textId="77777777" w:rsidR="00AA79ED" w:rsidRDefault="00AA79ED"/>
    <w:p w14:paraId="512A5543" w14:textId="77777777" w:rsidR="00AA79ED" w:rsidRDefault="00000000">
      <w:pPr>
        <w:pStyle w:val="Heading3"/>
        <w:spacing w:before="280" w:after="120"/>
      </w:pPr>
      <w:r>
        <w:rPr>
          <w:color w:val="FFFFFF"/>
          <w:sz w:val="20"/>
          <w:shd w:val="clear" w:color="auto" w:fill="2E74B5"/>
        </w:rPr>
        <w:t> Step 18 </w:t>
      </w:r>
      <w:r>
        <w:rPr>
          <w:b w:val="0"/>
          <w:color w:val="1F2937"/>
          <w:sz w:val="20"/>
        </w:rPr>
        <w:t>  </w:t>
      </w:r>
      <w:r>
        <w:rPr>
          <w:color w:val="2E74B5"/>
          <w:sz w:val="30"/>
        </w:rPr>
        <w:t>When the Alarm Rings</w:t>
      </w:r>
    </w:p>
    <w:p w14:paraId="6015CC98" w14:textId="77777777" w:rsidR="00AA79ED" w:rsidRDefault="00000000">
      <w:pPr>
        <w:spacing w:after="160" w:line="240" w:lineRule="auto"/>
        <w:jc w:val="both"/>
      </w:pPr>
      <w:r>
        <w:rPr>
          <w:rFonts w:eastAsia="Segoe UI"/>
          <w:color w:val="1F2937"/>
        </w:rPr>
        <w:t xml:space="preserve">The alarm takes over your whole screen — even on the lock screen — with the title </w:t>
      </w:r>
      <w:r>
        <w:rPr>
          <w:rFonts w:eastAsia="Segoe UI"/>
          <w:b/>
          <w:color w:val="1F2937"/>
        </w:rPr>
        <w:t>⏰ Time to wrap up</w:t>
      </w:r>
      <w:r>
        <w:rPr>
          <w:rFonts w:eastAsia="Segoe UI"/>
          <w:color w:val="1F2937"/>
        </w:rPr>
        <w:t xml:space="preserve"> and the line </w:t>
      </w:r>
      <w:r>
        <w:rPr>
          <w:rFonts w:eastAsia="Segoe UI"/>
          <w:i/>
          <w:color w:val="1F2937"/>
        </w:rPr>
        <w:t>“Your set time for this task is up.”</w:t>
      </w:r>
      <w:r>
        <w:rPr>
          <w:rFonts w:eastAsia="Segoe UI"/>
          <w:color w:val="1F2937"/>
        </w:rPr>
        <w:t xml:space="preserve"> Your reason is shown under </w:t>
      </w:r>
      <w:r>
        <w:rPr>
          <w:rFonts w:eastAsia="Segoe UI"/>
          <w:b/>
          <w:color w:val="1F2937"/>
        </w:rPr>
        <w:t>REASON</w:t>
      </w:r>
      <w:r>
        <w:rPr>
          <w:rFonts w:eastAsia="Segoe UI"/>
          <w:color w:val="1F2937"/>
        </w:rPr>
        <w:t>.</w:t>
      </w:r>
    </w:p>
    <w:p w14:paraId="3F56DA94" w14:textId="77777777" w:rsidR="00AA79ED" w:rsidRDefault="00000000">
      <w:pPr>
        <w:spacing w:after="160" w:line="240" w:lineRule="auto"/>
        <w:jc w:val="both"/>
      </w:pPr>
      <w:r>
        <w:rPr>
          <w:rFonts w:eastAsia="Segoe UI"/>
          <w:color w:val="1F2937"/>
        </w:rPr>
        <w:t xml:space="preserve">Tap </w:t>
      </w:r>
      <w:r>
        <w:rPr>
          <w:rFonts w:eastAsia="Segoe UI"/>
          <w:b/>
          <w:color w:val="1F2937"/>
        </w:rPr>
        <w:t>■ STOP</w:t>
      </w:r>
      <w:r>
        <w:rPr>
          <w:rFonts w:eastAsia="Segoe UI"/>
          <w:color w:val="1F2937"/>
        </w:rPr>
        <w:t xml:space="preserve"> to silence it and open the task, or </w:t>
      </w:r>
      <w:r>
        <w:rPr>
          <w:rFonts w:eastAsia="Segoe UI"/>
          <w:b/>
          <w:color w:val="1F2937"/>
        </w:rPr>
        <w:t>Snooze</w:t>
      </w:r>
      <w:r>
        <w:rPr>
          <w:rFonts w:eastAsia="Segoe UI"/>
          <w:color w:val="1F2937"/>
        </w:rPr>
        <w:t xml:space="preserve"> to be reminded again in a few minutes.</w:t>
      </w:r>
    </w:p>
    <w:p w14:paraId="020C472C" w14:textId="77777777" w:rsidR="00AA79ED" w:rsidRDefault="00000000">
      <w:pPr>
        <w:pStyle w:val="Heading2"/>
        <w:spacing w:before="280" w:after="120"/>
      </w:pPr>
      <w:r>
        <w:rPr>
          <w:color w:val="2E74B5"/>
          <w:sz w:val="30"/>
        </w:rPr>
        <w:t>What the Reminder Button Tells You</w:t>
      </w:r>
    </w:p>
    <w:tbl>
      <w:tblPr>
        <w:tblW w:w="0" w:type="auto"/>
        <w:jc w:val="center"/>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Look w:val="04A0" w:firstRow="1" w:lastRow="0" w:firstColumn="1" w:lastColumn="0" w:noHBand="0" w:noVBand="1"/>
      </w:tblPr>
      <w:tblGrid>
        <w:gridCol w:w="3240"/>
        <w:gridCol w:w="6120"/>
      </w:tblGrid>
      <w:tr w:rsidR="00AA79ED" w14:paraId="01213F56" w14:textId="77777777">
        <w:trPr>
          <w:tblHeader/>
          <w:jc w:val="center"/>
        </w:trPr>
        <w:tc>
          <w:tcPr>
            <w:tcW w:w="3240" w:type="dxa"/>
            <w:shd w:val="clear" w:color="auto" w:fill="EAF1F8"/>
            <w:tcMar>
              <w:top w:w="80" w:type="dxa"/>
              <w:left w:w="110" w:type="dxa"/>
              <w:bottom w:w="80" w:type="dxa"/>
              <w:right w:w="110" w:type="dxa"/>
            </w:tcMar>
          </w:tcPr>
          <w:p w14:paraId="2C130993" w14:textId="77777777" w:rsidR="00AA79ED" w:rsidRDefault="00000000">
            <w:r>
              <w:rPr>
                <w:rFonts w:eastAsia="Segoe UI"/>
                <w:b/>
                <w:color w:val="1F3864"/>
                <w:sz w:val="20"/>
              </w:rPr>
              <w:t>Button says</w:t>
            </w:r>
          </w:p>
        </w:tc>
        <w:tc>
          <w:tcPr>
            <w:tcW w:w="6120" w:type="dxa"/>
            <w:shd w:val="clear" w:color="auto" w:fill="EAF1F8"/>
            <w:tcMar>
              <w:top w:w="80" w:type="dxa"/>
              <w:left w:w="110" w:type="dxa"/>
              <w:bottom w:w="80" w:type="dxa"/>
              <w:right w:w="110" w:type="dxa"/>
            </w:tcMar>
          </w:tcPr>
          <w:p w14:paraId="716314C8" w14:textId="77777777" w:rsidR="00AA79ED" w:rsidRDefault="00000000">
            <w:r>
              <w:rPr>
                <w:rFonts w:eastAsia="Segoe UI"/>
                <w:b/>
                <w:color w:val="1F3864"/>
                <w:sz w:val="20"/>
              </w:rPr>
              <w:t>What it means</w:t>
            </w:r>
          </w:p>
        </w:tc>
      </w:tr>
      <w:tr w:rsidR="00AA79ED" w14:paraId="3989AE21" w14:textId="77777777">
        <w:trPr>
          <w:jc w:val="center"/>
        </w:trPr>
        <w:tc>
          <w:tcPr>
            <w:tcW w:w="3240" w:type="dxa"/>
            <w:tcMar>
              <w:top w:w="80" w:type="dxa"/>
              <w:left w:w="110" w:type="dxa"/>
              <w:bottom w:w="80" w:type="dxa"/>
              <w:right w:w="110" w:type="dxa"/>
            </w:tcMar>
          </w:tcPr>
          <w:p w14:paraId="73877153" w14:textId="77777777" w:rsidR="00AA79ED" w:rsidRDefault="00000000">
            <w:r>
              <w:rPr>
                <w:rFonts w:eastAsia="Segoe UI"/>
                <w:b/>
                <w:color w:val="1B3A5C"/>
                <w:sz w:val="20"/>
              </w:rPr>
              <w:t>Remind me</w:t>
            </w:r>
          </w:p>
        </w:tc>
        <w:tc>
          <w:tcPr>
            <w:tcW w:w="6120" w:type="dxa"/>
            <w:tcMar>
              <w:top w:w="80" w:type="dxa"/>
              <w:left w:w="110" w:type="dxa"/>
              <w:bottom w:w="80" w:type="dxa"/>
              <w:right w:w="110" w:type="dxa"/>
            </w:tcMar>
          </w:tcPr>
          <w:p w14:paraId="2E136801" w14:textId="77777777" w:rsidR="00AA79ED" w:rsidRDefault="00000000">
            <w:r>
              <w:rPr>
                <w:rFonts w:eastAsia="Segoe UI"/>
                <w:color w:val="1F2937"/>
                <w:sz w:val="20"/>
              </w:rPr>
              <w:t>No reminder set on this task.</w:t>
            </w:r>
          </w:p>
        </w:tc>
      </w:tr>
      <w:tr w:rsidR="00AA79ED" w14:paraId="1165BE22" w14:textId="77777777">
        <w:trPr>
          <w:jc w:val="center"/>
        </w:trPr>
        <w:tc>
          <w:tcPr>
            <w:tcW w:w="3240" w:type="dxa"/>
            <w:tcMar>
              <w:top w:w="80" w:type="dxa"/>
              <w:left w:w="110" w:type="dxa"/>
              <w:bottom w:w="80" w:type="dxa"/>
              <w:right w:w="110" w:type="dxa"/>
            </w:tcMar>
          </w:tcPr>
          <w:p w14:paraId="71E9F191" w14:textId="77777777" w:rsidR="00AA79ED" w:rsidRDefault="00000000">
            <w:r>
              <w:rPr>
                <w:rFonts w:eastAsia="Segoe UI"/>
                <w:b/>
                <w:color w:val="1B3A5C"/>
                <w:sz w:val="20"/>
              </w:rPr>
              <w:t>🔔 3:05 PM</w:t>
            </w:r>
          </w:p>
        </w:tc>
        <w:tc>
          <w:tcPr>
            <w:tcW w:w="6120" w:type="dxa"/>
            <w:tcMar>
              <w:top w:w="80" w:type="dxa"/>
              <w:left w:w="110" w:type="dxa"/>
              <w:bottom w:w="80" w:type="dxa"/>
              <w:right w:w="110" w:type="dxa"/>
            </w:tcMar>
          </w:tcPr>
          <w:p w14:paraId="36E52FC1" w14:textId="77777777" w:rsidR="00AA79ED" w:rsidRDefault="00000000">
            <w:r>
              <w:rPr>
                <w:rFonts w:eastAsia="Segoe UI"/>
                <w:color w:val="1F2937"/>
                <w:sz w:val="20"/>
              </w:rPr>
              <w:t>A quiet notification reminder is set for 3:05 PM.</w:t>
            </w:r>
          </w:p>
        </w:tc>
      </w:tr>
      <w:tr w:rsidR="00AA79ED" w14:paraId="630CEFC6" w14:textId="77777777">
        <w:trPr>
          <w:jc w:val="center"/>
        </w:trPr>
        <w:tc>
          <w:tcPr>
            <w:tcW w:w="3240" w:type="dxa"/>
            <w:tcMar>
              <w:top w:w="80" w:type="dxa"/>
              <w:left w:w="110" w:type="dxa"/>
              <w:bottom w:w="80" w:type="dxa"/>
              <w:right w:w="110" w:type="dxa"/>
            </w:tcMar>
          </w:tcPr>
          <w:p w14:paraId="073BC89D" w14:textId="77777777" w:rsidR="00AA79ED" w:rsidRDefault="00000000">
            <w:r>
              <w:rPr>
                <w:rFonts w:eastAsia="Segoe UI"/>
                <w:b/>
                <w:color w:val="1B3A5C"/>
                <w:sz w:val="20"/>
              </w:rPr>
              <w:t>⏰ 3:05 PM</w:t>
            </w:r>
          </w:p>
        </w:tc>
        <w:tc>
          <w:tcPr>
            <w:tcW w:w="6120" w:type="dxa"/>
            <w:tcMar>
              <w:top w:w="80" w:type="dxa"/>
              <w:left w:w="110" w:type="dxa"/>
              <w:bottom w:w="80" w:type="dxa"/>
              <w:right w:w="110" w:type="dxa"/>
            </w:tcMar>
          </w:tcPr>
          <w:p w14:paraId="1B8BF399" w14:textId="77777777" w:rsidR="00AA79ED" w:rsidRDefault="00000000">
            <w:r>
              <w:rPr>
                <w:rFonts w:eastAsia="Segoe UI"/>
                <w:color w:val="1F2937"/>
                <w:sz w:val="20"/>
              </w:rPr>
              <w:t>A full alarm is set for 3:05 PM — it will ring out loud.</w:t>
            </w:r>
          </w:p>
        </w:tc>
      </w:tr>
      <w:tr w:rsidR="00AA79ED" w14:paraId="26CAC0C8" w14:textId="77777777">
        <w:trPr>
          <w:jc w:val="center"/>
        </w:trPr>
        <w:tc>
          <w:tcPr>
            <w:tcW w:w="3240" w:type="dxa"/>
            <w:tcMar>
              <w:top w:w="80" w:type="dxa"/>
              <w:left w:w="110" w:type="dxa"/>
              <w:bottom w:w="80" w:type="dxa"/>
              <w:right w:w="110" w:type="dxa"/>
            </w:tcMar>
          </w:tcPr>
          <w:p w14:paraId="02576BCE" w14:textId="77777777" w:rsidR="00AA79ED" w:rsidRDefault="00000000">
            <w:r>
              <w:rPr>
                <w:rFonts w:eastAsia="Segoe UI"/>
                <w:b/>
                <w:color w:val="1B3A5C"/>
                <w:sz w:val="20"/>
              </w:rPr>
              <w:t>😴 Snoozed 3:05 PM</w:t>
            </w:r>
          </w:p>
        </w:tc>
        <w:tc>
          <w:tcPr>
            <w:tcW w:w="6120" w:type="dxa"/>
            <w:tcMar>
              <w:top w:w="80" w:type="dxa"/>
              <w:left w:w="110" w:type="dxa"/>
              <w:bottom w:w="80" w:type="dxa"/>
              <w:right w:w="110" w:type="dxa"/>
            </w:tcMar>
          </w:tcPr>
          <w:p w14:paraId="6ECF6E63" w14:textId="77777777" w:rsidR="00AA79ED" w:rsidRDefault="00000000">
            <w:r>
              <w:rPr>
                <w:rFonts w:eastAsia="Segoe UI"/>
                <w:color w:val="1F2937"/>
                <w:sz w:val="20"/>
              </w:rPr>
              <w:t>The alarm already rang and you snoozed it until 3:05 PM.</w:t>
            </w:r>
          </w:p>
        </w:tc>
      </w:tr>
    </w:tbl>
    <w:p w14:paraId="4B5289F4" w14:textId="77777777" w:rsidR="00AA79ED" w:rsidRDefault="00AA79ED"/>
    <w:tbl>
      <w:tblPr>
        <w:tblW w:w="0" w:type="auto"/>
        <w:jc w:val="center"/>
        <w:tblLayout w:type="fixed"/>
        <w:tblLook w:val="04A0" w:firstRow="1" w:lastRow="0" w:firstColumn="1" w:lastColumn="0" w:noHBand="0" w:noVBand="1"/>
      </w:tblPr>
      <w:tblGrid>
        <w:gridCol w:w="9360"/>
      </w:tblGrid>
      <w:tr w:rsidR="00AA79ED" w14:paraId="1C372E0E" w14:textId="77777777">
        <w:trPr>
          <w:jc w:val="center"/>
        </w:trPr>
        <w:tc>
          <w:tcPr>
            <w:tcW w:w="9360" w:type="dxa"/>
            <w:tcBorders>
              <w:left w:val="single" w:sz="30" w:space="0" w:color="D97706"/>
            </w:tcBorders>
            <w:shd w:val="clear" w:color="auto" w:fill="FFF8E7"/>
            <w:tcMar>
              <w:top w:w="140" w:type="dxa"/>
              <w:left w:w="200" w:type="dxa"/>
              <w:bottom w:w="140" w:type="dxa"/>
              <w:right w:w="200" w:type="dxa"/>
            </w:tcMar>
          </w:tcPr>
          <w:p w14:paraId="3883328D" w14:textId="77777777" w:rsidR="00AA79ED" w:rsidRDefault="00000000">
            <w:r>
              <w:rPr>
                <w:rFonts w:eastAsia="Segoe UI"/>
                <w:b/>
                <w:i/>
                <w:color w:val="2E74B5"/>
              </w:rPr>
              <w:t>TIP</w:t>
            </w:r>
            <w:r>
              <w:rPr>
                <w:rFonts w:eastAsia="Segoe UI"/>
                <w:i/>
                <w:color w:val="2E74B5"/>
              </w:rPr>
              <w:t xml:space="preserve">  Alarms use your phone's own alarm sound and volume, so they are heard even when your phone is on silent. You can choose the sound from your phone's ringtone picker.</w:t>
            </w:r>
          </w:p>
        </w:tc>
      </w:tr>
    </w:tbl>
    <w:p w14:paraId="0BEE98F8" w14:textId="77777777" w:rsidR="00AA79ED" w:rsidRDefault="00AA79ED"/>
    <w:p w14:paraId="5B6F1951" w14:textId="77777777" w:rsidR="00AA79ED" w:rsidRDefault="00000000"/>
    <w:p w14:paraId="502B0D3E" w14:textId="77777777" w:rsidR="00AA79ED" w:rsidRDefault="00000000">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color w:val="FFFFFF"/>
          <w:sz w:val="32"/>
        </w:rPr>
        <w:lastRenderedPageBreak/>
        <w:t xml:space="preserve">  PART 6   WHEN YOU ARE NOT ON A TASK</w:t>
      </w:r>
    </w:p>
    <w:p w14:paraId="1EA7F50B" w14:textId="77777777" w:rsidR="00AA79ED" w:rsidRDefault="00000000">
      <w:pPr>
        <w:pStyle w:val="Heading3"/>
        <w:spacing w:before="280" w:after="120"/>
      </w:pPr>
      <w:r>
        <w:rPr>
          <w:color w:val="FFFFFF"/>
          <w:sz w:val="20"/>
          <w:shd w:val="clear" w:color="auto" w:fill="2E74B5"/>
        </w:rPr>
        <w:t> Step 19 </w:t>
      </w:r>
      <w:r>
        <w:rPr>
          <w:b w:val="0"/>
          <w:color w:val="1F2937"/>
          <w:sz w:val="20"/>
        </w:rPr>
        <w:t>  </w:t>
      </w:r>
      <w:r>
        <w:rPr>
          <w:color w:val="2E74B5"/>
          <w:sz w:val="30"/>
        </w:rPr>
        <w:t>Answer the “Not on a task?” Popup</w:t>
      </w:r>
    </w:p>
    <w:p w14:paraId="2C706197" w14:textId="77777777" w:rsidR="00AA79ED" w:rsidRDefault="00000000">
      <w:pPr>
        <w:spacing w:after="160" w:line="240" w:lineRule="auto"/>
        <w:jc w:val="both"/>
      </w:pPr>
      <w:r>
        <w:rPr>
          <w:rFonts w:eastAsia="Segoe UI"/>
          <w:color w:val="1F2937"/>
        </w:rPr>
        <w:t xml:space="preserve">If your workday is running but no task is active, the app asks </w:t>
      </w:r>
      <w:r>
        <w:rPr>
          <w:rFonts w:eastAsia="Segoe UI"/>
          <w:b/>
          <w:color w:val="1F2937"/>
        </w:rPr>
        <w:t>Not on a task?</w:t>
      </w:r>
      <w:r>
        <w:rPr>
          <w:rFonts w:eastAsia="Segoe UI"/>
          <w:color w:val="1F2937"/>
        </w:rPr>
        <w:t xml:space="preserve"> — tell it what you are doing so the time is recorded properly instead of counting as unexplained idle time:</w:t>
      </w:r>
    </w:p>
    <w:p w14:paraId="6E5CB957" w14:textId="77777777" w:rsidR="00AA79ED" w:rsidRDefault="00000000">
      <w:pPr>
        <w:tabs>
          <w:tab w:val="left" w:pos="605"/>
        </w:tabs>
        <w:spacing w:after="100"/>
        <w:ind w:left="605" w:hanging="317"/>
      </w:pPr>
      <w:r>
        <w:rPr>
          <w:rFonts w:eastAsia="Segoe UI"/>
          <w:b/>
          <w:color w:val="2E74B5"/>
        </w:rPr>
        <w:t>▪</w:t>
      </w:r>
      <w:r>
        <w:rPr>
          <w:rFonts w:eastAsia="Segoe UI"/>
          <w:color w:val="1F2937"/>
        </w:rPr>
        <w:tab/>
        <w:t xml:space="preserve">👥 </w:t>
      </w:r>
      <w:r>
        <w:rPr>
          <w:rFonts w:eastAsia="Segoe UI"/>
          <w:b/>
          <w:color w:val="1F2937"/>
        </w:rPr>
        <w:t>In a meeting</w:t>
      </w:r>
    </w:p>
    <w:p w14:paraId="763F367D" w14:textId="77777777" w:rsidR="00AA79ED" w:rsidRDefault="00000000">
      <w:pPr>
        <w:tabs>
          <w:tab w:val="left" w:pos="605"/>
        </w:tabs>
        <w:spacing w:after="100"/>
        <w:ind w:left="605" w:hanging="317"/>
      </w:pPr>
      <w:r>
        <w:rPr>
          <w:rFonts w:eastAsia="Segoe UI"/>
          <w:b/>
          <w:color w:val="2E74B5"/>
        </w:rPr>
        <w:t>▪</w:t>
      </w:r>
      <w:r>
        <w:rPr>
          <w:rFonts w:eastAsia="Segoe UI"/>
          <w:color w:val="1F2937"/>
        </w:rPr>
        <w:tab/>
        <w:t xml:space="preserve">☕ </w:t>
      </w:r>
      <w:r>
        <w:rPr>
          <w:rFonts w:eastAsia="Segoe UI"/>
          <w:b/>
          <w:color w:val="1F2937"/>
        </w:rPr>
        <w:t>On a break</w:t>
      </w:r>
    </w:p>
    <w:p w14:paraId="721A4B39" w14:textId="77777777" w:rsidR="00AA79ED" w:rsidRDefault="00000000">
      <w:pPr>
        <w:tabs>
          <w:tab w:val="left" w:pos="605"/>
        </w:tabs>
        <w:spacing w:after="100"/>
        <w:ind w:left="605" w:hanging="317"/>
      </w:pPr>
      <w:r>
        <w:rPr>
          <w:rFonts w:eastAsia="Segoe UI"/>
          <w:b/>
          <w:color w:val="2E74B5"/>
        </w:rPr>
        <w:t>▪</w:t>
      </w:r>
      <w:r>
        <w:rPr>
          <w:rFonts w:eastAsia="Segoe UI"/>
          <w:color w:val="1F2937"/>
        </w:rPr>
        <w:tab/>
        <w:t xml:space="preserve">🍽 </w:t>
      </w:r>
      <w:r>
        <w:rPr>
          <w:rFonts w:eastAsia="Segoe UI"/>
          <w:b/>
          <w:color w:val="1F2937"/>
        </w:rPr>
        <w:t>Lunch</w:t>
      </w:r>
    </w:p>
    <w:p w14:paraId="75C4C69C" w14:textId="77777777" w:rsidR="00AA79ED" w:rsidRDefault="00000000">
      <w:pPr>
        <w:tabs>
          <w:tab w:val="left" w:pos="605"/>
        </w:tabs>
        <w:spacing w:after="100"/>
        <w:ind w:left="605" w:hanging="317"/>
      </w:pPr>
      <w:r>
        <w:rPr>
          <w:rFonts w:eastAsia="Segoe UI"/>
          <w:b/>
          <w:color w:val="2E74B5"/>
        </w:rPr>
        <w:t>▪</w:t>
      </w:r>
      <w:r>
        <w:rPr>
          <w:rFonts w:eastAsia="Segoe UI"/>
          <w:color w:val="1F2937"/>
        </w:rPr>
        <w:tab/>
        <w:t xml:space="preserve">📬 </w:t>
      </w:r>
      <w:r>
        <w:rPr>
          <w:rFonts w:eastAsia="Segoe UI"/>
          <w:b/>
          <w:color w:val="1F2937"/>
        </w:rPr>
        <w:t>I have no tasks</w:t>
      </w:r>
    </w:p>
    <w:p w14:paraId="19044716" w14:textId="77777777" w:rsidR="00AA79ED" w:rsidRDefault="00000000">
      <w:pPr>
        <w:spacing w:after="160" w:line="240" w:lineRule="auto"/>
        <w:jc w:val="both"/>
      </w:pPr>
      <w:r>
        <w:rPr>
          <w:rFonts w:eastAsia="Segoe UI"/>
          <w:color w:val="1F2937"/>
        </w:rPr>
        <w:t xml:space="preserve">The popup gives you the same advice: </w:t>
      </w:r>
      <w:r>
        <w:rPr>
          <w:rFonts w:eastAsia="Segoe UI"/>
          <w:i/>
          <w:color w:val="1F2937"/>
        </w:rPr>
        <w:t>“Meeting before your task? Tap In a meeting. Nothing assigned yet? Tap I have no tasks.”</w:t>
      </w:r>
    </w:p>
    <w:tbl>
      <w:tblPr>
        <w:tblW w:w="0" w:type="auto"/>
        <w:jc w:val="center"/>
        <w:tblLayout w:type="fixed"/>
        <w:tblLook w:val="04A0" w:firstRow="1" w:lastRow="0" w:firstColumn="1" w:lastColumn="0" w:noHBand="0" w:noVBand="1"/>
      </w:tblPr>
      <w:tblGrid>
        <w:gridCol w:w="9360"/>
      </w:tblGrid>
      <w:tr w:rsidR="00AA79ED" w14:paraId="14F9B5FE" w14:textId="77777777">
        <w:trPr>
          <w:jc w:val="center"/>
        </w:trPr>
        <w:tc>
          <w:tcPr>
            <w:tcW w:w="9360" w:type="dxa"/>
            <w:tcBorders>
              <w:left w:val="single" w:sz="30" w:space="0" w:color="D97706"/>
            </w:tcBorders>
            <w:shd w:val="clear" w:color="auto" w:fill="FFF8E7"/>
            <w:tcMar>
              <w:top w:w="140" w:type="dxa"/>
              <w:left w:w="200" w:type="dxa"/>
              <w:bottom w:w="140" w:type="dxa"/>
              <w:right w:w="200" w:type="dxa"/>
            </w:tcMar>
          </w:tcPr>
          <w:p w14:paraId="5427C692" w14:textId="77777777" w:rsidR="00AA79ED" w:rsidRDefault="00000000">
            <w:r>
              <w:rPr>
                <w:rFonts w:eastAsia="Segoe UI"/>
                <w:b/>
                <w:i/>
                <w:color w:val="2E74B5"/>
              </w:rPr>
              <w:t>IMPORTANT</w:t>
            </w:r>
            <w:r>
              <w:rPr>
                <w:rFonts w:eastAsia="Segoe UI"/>
                <w:i/>
                <w:color w:val="2E74B5"/>
              </w:rPr>
              <w:t xml:space="preserve">  Choosing </w:t>
            </w:r>
            <w:r>
              <w:rPr>
                <w:rFonts w:eastAsia="Segoe UI"/>
                <w:b/>
                <w:i/>
                <w:color w:val="2E74B5"/>
              </w:rPr>
              <w:t>I have no tasks</w:t>
            </w:r>
            <w:r>
              <w:rPr>
                <w:rFonts w:eastAsia="Segoe UI"/>
                <w:i/>
                <w:color w:val="2E74B5"/>
              </w:rPr>
              <w:t xml:space="preserve"> tells your admins immediately — the popup says so: “Your admins will be told straight away.” That is the point. It is how you get work assigned, not something to avoid.</w:t>
            </w:r>
          </w:p>
        </w:tc>
      </w:tr>
    </w:tbl>
    <w:p w14:paraId="4AC79AC7" w14:textId="77777777" w:rsidR="00AA79ED" w:rsidRDefault="00AA79ED"/>
    <w:p w14:paraId="6689A566" w14:textId="77777777" w:rsidR="00AA79ED" w:rsidRDefault="00000000">
      <w:pPr>
        <w:pStyle w:val="Heading3"/>
        <w:spacing w:before="280" w:after="120"/>
      </w:pPr>
      <w:r>
        <w:rPr>
          <w:color w:val="FFFFFF"/>
          <w:sz w:val="20"/>
          <w:shd w:val="clear" w:color="auto" w:fill="2E74B5"/>
        </w:rPr>
        <w:t> Step 20 </w:t>
      </w:r>
      <w:r>
        <w:rPr>
          <w:b w:val="0"/>
          <w:color w:val="1F2937"/>
          <w:sz w:val="20"/>
        </w:rPr>
        <w:t>  </w:t>
      </w:r>
      <w:r>
        <w:rPr>
          <w:color w:val="2E74B5"/>
          <w:sz w:val="30"/>
        </w:rPr>
        <w:t>Pause Your Whole Workday</w:t>
      </w:r>
    </w:p>
    <w:p w14:paraId="499B237B" w14:textId="77777777" w:rsidR="00AA79ED" w:rsidRDefault="00000000">
      <w:pPr>
        <w:spacing w:after="160" w:line="240" w:lineRule="auto"/>
        <w:jc w:val="both"/>
      </w:pPr>
      <w:r>
        <w:rPr>
          <w:rFonts w:eastAsia="Segoe UI"/>
          <w:b/>
          <w:color w:val="1F2937"/>
        </w:rPr>
        <w:t>Pause Workday</w:t>
      </w:r>
      <w:r>
        <w:rPr>
          <w:rFonts w:eastAsia="Segoe UI"/>
          <w:color w:val="1F2937"/>
        </w:rPr>
        <w:t xml:space="preserve"> freezes your entire day without ending it. Use it when you leave for a long stretch but will be back. A banner explains what is happening:</w:t>
      </w:r>
    </w:p>
    <w:p w14:paraId="5FACEEF6" w14:textId="77777777" w:rsidR="00AA79ED" w:rsidRDefault="00000000">
      <w:pPr>
        <w:spacing w:after="160" w:line="240" w:lineRule="auto"/>
        <w:jc w:val="both"/>
      </w:pPr>
      <w:r>
        <w:rPr>
          <w:rFonts w:eastAsia="Segoe UI"/>
          <w:i/>
          <w:color w:val="1F2937"/>
        </w:rPr>
        <w:t>“Your workday is paused. Tasks can't be started, and paused time won't count as worked time. Tap Resume when you're back.”</w:t>
      </w:r>
    </w:p>
    <w:tbl>
      <w:tblPr>
        <w:tblW w:w="0" w:type="auto"/>
        <w:jc w:val="center"/>
        <w:tblLayout w:type="fixed"/>
        <w:tblLook w:val="04A0" w:firstRow="1" w:lastRow="0" w:firstColumn="1" w:lastColumn="0" w:noHBand="0" w:noVBand="1"/>
      </w:tblPr>
      <w:tblGrid>
        <w:gridCol w:w="9360"/>
      </w:tblGrid>
      <w:tr w:rsidR="00AA79ED" w14:paraId="3D7FB140" w14:textId="77777777">
        <w:trPr>
          <w:jc w:val="center"/>
        </w:trPr>
        <w:tc>
          <w:tcPr>
            <w:tcW w:w="9360" w:type="dxa"/>
            <w:tcBorders>
              <w:left w:val="single" w:sz="30" w:space="0" w:color="D97706"/>
            </w:tcBorders>
            <w:shd w:val="clear" w:color="auto" w:fill="FFF8E7"/>
            <w:tcMar>
              <w:top w:w="140" w:type="dxa"/>
              <w:left w:w="200" w:type="dxa"/>
              <w:bottom w:w="140" w:type="dxa"/>
              <w:right w:w="200" w:type="dxa"/>
            </w:tcMar>
          </w:tcPr>
          <w:p w14:paraId="085845F0" w14:textId="77777777" w:rsidR="00AA79ED" w:rsidRDefault="00000000">
            <w:r>
              <w:rPr>
                <w:rFonts w:eastAsia="Segoe UI"/>
                <w:b/>
                <w:i/>
                <w:color w:val="2E74B5"/>
              </w:rPr>
              <w:t>IMPORTANT</w:t>
            </w:r>
            <w:r>
              <w:rPr>
                <w:rFonts w:eastAsia="Segoe UI"/>
                <w:i/>
                <w:color w:val="2E74B5"/>
              </w:rPr>
              <w:t xml:space="preserve">  </w:t>
            </w:r>
            <w:r>
              <w:rPr>
                <w:rFonts w:eastAsia="Segoe UI"/>
                <w:b/>
                <w:i/>
                <w:color w:val="2E74B5"/>
              </w:rPr>
              <w:t>Pause Workday</w:t>
            </w:r>
            <w:r>
              <w:rPr>
                <w:rFonts w:eastAsia="Segoe UI"/>
                <w:i/>
                <w:color w:val="2E74B5"/>
              </w:rPr>
              <w:t xml:space="preserve"> can be undone. </w:t>
            </w:r>
            <w:r>
              <w:rPr>
                <w:rFonts w:eastAsia="Segoe UI"/>
                <w:b/>
                <w:i/>
                <w:color w:val="2E74B5"/>
              </w:rPr>
              <w:t>End Workday</w:t>
            </w:r>
            <w:r>
              <w:rPr>
                <w:rFonts w:eastAsia="Segoe UI"/>
                <w:i/>
                <w:color w:val="2E74B5"/>
              </w:rPr>
              <w:t xml:space="preserve"> cannot. If you are coming back today, always pause — never end.</w:t>
            </w:r>
          </w:p>
        </w:tc>
      </w:tr>
    </w:tbl>
    <w:p w14:paraId="66BFAC67" w14:textId="77777777" w:rsidR="00AA79ED" w:rsidRDefault="00AA79ED"/>
    <w:p w14:paraId="6245E88C" w14:textId="77777777" w:rsidR="00AA79ED" w:rsidRDefault="00000000"/>
    <w:p w14:paraId="2EF729BD" w14:textId="77777777" w:rsidR="00AA79ED" w:rsidRDefault="00000000">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color w:val="FFFFFF"/>
          <w:sz w:val="32"/>
        </w:rPr>
        <w:lastRenderedPageBreak/>
        <w:t xml:space="preserve">  PART 7   ENDING YOUR DAY</w:t>
      </w:r>
    </w:p>
    <w:p w14:paraId="5B08FA32" w14:textId="77777777" w:rsidR="00AA79ED" w:rsidRDefault="00000000">
      <w:pPr>
        <w:pStyle w:val="Heading3"/>
        <w:spacing w:before="280" w:after="120"/>
      </w:pPr>
      <w:r>
        <w:rPr>
          <w:color w:val="FFFFFF"/>
          <w:sz w:val="20"/>
          <w:shd w:val="clear" w:color="auto" w:fill="2E74B5"/>
        </w:rPr>
        <w:t> Step 21 </w:t>
      </w:r>
      <w:r>
        <w:rPr>
          <w:b w:val="0"/>
          <w:color w:val="1F2937"/>
          <w:sz w:val="20"/>
        </w:rPr>
        <w:t>  </w:t>
      </w:r>
      <w:r>
        <w:rPr>
          <w:color w:val="2E74B5"/>
          <w:sz w:val="30"/>
        </w:rPr>
        <w:t>Tap End Workday</w:t>
      </w:r>
    </w:p>
    <w:p w14:paraId="02733565" w14:textId="77777777" w:rsidR="00AA79ED" w:rsidRDefault="00000000">
      <w:pPr>
        <w:spacing w:after="160" w:line="240" w:lineRule="auto"/>
        <w:jc w:val="both"/>
      </w:pPr>
      <w:r>
        <w:rPr>
          <w:rFonts w:eastAsia="Segoe UI"/>
          <w:color w:val="1F2937"/>
        </w:rPr>
        <w:t xml:space="preserve">When you are finished for the day, tap </w:t>
      </w:r>
      <w:r>
        <w:rPr>
          <w:rFonts w:eastAsia="Segoe UI"/>
          <w:b/>
          <w:color w:val="1F2937"/>
        </w:rPr>
        <w:t>End Workday</w:t>
      </w:r>
      <w:r>
        <w:rPr>
          <w:rFonts w:eastAsia="Segoe UI"/>
          <w:color w:val="1F2937"/>
        </w:rPr>
        <w:t>. The app shows you a full summary of your day before anything is sent.</w:t>
      </w:r>
    </w:p>
    <w:p w14:paraId="18D42661" w14:textId="77777777" w:rsidR="00AA79ED" w:rsidRDefault="00000000">
      <w:pPr>
        <w:pStyle w:val="Heading3"/>
        <w:spacing w:before="280" w:after="120"/>
      </w:pPr>
      <w:r>
        <w:rPr>
          <w:color w:val="FFFFFF"/>
          <w:sz w:val="20"/>
          <w:shd w:val="clear" w:color="auto" w:fill="2E74B5"/>
        </w:rPr>
        <w:t> Step 22 </w:t>
      </w:r>
      <w:r>
        <w:rPr>
          <w:b w:val="0"/>
          <w:color w:val="1F2937"/>
          <w:sz w:val="20"/>
        </w:rPr>
        <w:t>  </w:t>
      </w:r>
      <w:r>
        <w:rPr>
          <w:color w:val="2E74B5"/>
          <w:sz w:val="30"/>
        </w:rPr>
        <w:t>Check Your Day Summary</w:t>
      </w:r>
    </w:p>
    <w:p w14:paraId="1DD1240B" w14:textId="77777777" w:rsidR="00AA79ED" w:rsidRDefault="00000000">
      <w:pPr>
        <w:spacing w:after="160" w:line="240" w:lineRule="auto"/>
        <w:jc w:val="both"/>
      </w:pPr>
      <w:r>
        <w:rPr>
          <w:rFonts w:eastAsia="Segoe UI"/>
          <w:color w:val="1F2937"/>
        </w:rPr>
        <w:t>At the top are four tiles:</w:t>
      </w:r>
    </w:p>
    <w:tbl>
      <w:tblPr>
        <w:tblW w:w="0" w:type="auto"/>
        <w:jc w:val="center"/>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Look w:val="04A0" w:firstRow="1" w:lastRow="0" w:firstColumn="1" w:lastColumn="0" w:noHBand="0" w:noVBand="1"/>
      </w:tblPr>
      <w:tblGrid>
        <w:gridCol w:w="3240"/>
        <w:gridCol w:w="6120"/>
      </w:tblGrid>
      <w:tr w:rsidR="00AA79ED" w14:paraId="3DA94A4B" w14:textId="77777777">
        <w:trPr>
          <w:tblHeader/>
          <w:jc w:val="center"/>
        </w:trPr>
        <w:tc>
          <w:tcPr>
            <w:tcW w:w="3240" w:type="dxa"/>
            <w:shd w:val="clear" w:color="auto" w:fill="EAF1F8"/>
            <w:tcMar>
              <w:top w:w="80" w:type="dxa"/>
              <w:left w:w="110" w:type="dxa"/>
              <w:bottom w:w="80" w:type="dxa"/>
              <w:right w:w="110" w:type="dxa"/>
            </w:tcMar>
          </w:tcPr>
          <w:p w14:paraId="7B608B71" w14:textId="77777777" w:rsidR="00AA79ED" w:rsidRDefault="00000000">
            <w:r>
              <w:rPr>
                <w:rFonts w:eastAsia="Segoe UI"/>
                <w:b/>
                <w:color w:val="1F3864"/>
                <w:sz w:val="20"/>
              </w:rPr>
              <w:t>Tile</w:t>
            </w:r>
          </w:p>
        </w:tc>
        <w:tc>
          <w:tcPr>
            <w:tcW w:w="6120" w:type="dxa"/>
            <w:shd w:val="clear" w:color="auto" w:fill="EAF1F8"/>
            <w:tcMar>
              <w:top w:w="80" w:type="dxa"/>
              <w:left w:w="110" w:type="dxa"/>
              <w:bottom w:w="80" w:type="dxa"/>
              <w:right w:w="110" w:type="dxa"/>
            </w:tcMar>
          </w:tcPr>
          <w:p w14:paraId="41D258E6" w14:textId="77777777" w:rsidR="00AA79ED" w:rsidRDefault="00000000">
            <w:r>
              <w:rPr>
                <w:rFonts w:eastAsia="Segoe UI"/>
                <w:b/>
                <w:color w:val="1F3864"/>
                <w:sz w:val="20"/>
              </w:rPr>
              <w:t>What it means</w:t>
            </w:r>
          </w:p>
        </w:tc>
      </w:tr>
      <w:tr w:rsidR="00AA79ED" w14:paraId="2DA55502" w14:textId="77777777">
        <w:trPr>
          <w:jc w:val="center"/>
        </w:trPr>
        <w:tc>
          <w:tcPr>
            <w:tcW w:w="3240" w:type="dxa"/>
            <w:tcMar>
              <w:top w:w="80" w:type="dxa"/>
              <w:left w:w="110" w:type="dxa"/>
              <w:bottom w:w="80" w:type="dxa"/>
              <w:right w:w="110" w:type="dxa"/>
            </w:tcMar>
          </w:tcPr>
          <w:p w14:paraId="2293F7D0" w14:textId="77777777" w:rsidR="00AA79ED" w:rsidRDefault="00000000">
            <w:r>
              <w:rPr>
                <w:rFonts w:eastAsia="Segoe UI"/>
                <w:b/>
                <w:color w:val="1B3A5C"/>
                <w:sz w:val="20"/>
              </w:rPr>
              <w:t>Presence (wall clock)</w:t>
            </w:r>
          </w:p>
        </w:tc>
        <w:tc>
          <w:tcPr>
            <w:tcW w:w="6120" w:type="dxa"/>
            <w:tcMar>
              <w:top w:w="80" w:type="dxa"/>
              <w:left w:w="110" w:type="dxa"/>
              <w:bottom w:w="80" w:type="dxa"/>
              <w:right w:w="110" w:type="dxa"/>
            </w:tcMar>
          </w:tcPr>
          <w:p w14:paraId="2196B4DD" w14:textId="77777777" w:rsidR="00AA79ED" w:rsidRDefault="00000000">
            <w:r>
              <w:rPr>
                <w:rFonts w:eastAsia="Segoe UI"/>
                <w:color w:val="1F2937"/>
                <w:sz w:val="20"/>
              </w:rPr>
              <w:t>The plain clock from when you started your day to now. Everything else fits inside this.</w:t>
            </w:r>
          </w:p>
        </w:tc>
      </w:tr>
      <w:tr w:rsidR="00AA79ED" w14:paraId="1F6F44F7" w14:textId="77777777">
        <w:trPr>
          <w:jc w:val="center"/>
        </w:trPr>
        <w:tc>
          <w:tcPr>
            <w:tcW w:w="3240" w:type="dxa"/>
            <w:tcMar>
              <w:top w:w="80" w:type="dxa"/>
              <w:left w:w="110" w:type="dxa"/>
              <w:bottom w:w="80" w:type="dxa"/>
              <w:right w:w="110" w:type="dxa"/>
            </w:tcMar>
          </w:tcPr>
          <w:p w14:paraId="3ABAF595" w14:textId="77777777" w:rsidR="00AA79ED" w:rsidRDefault="00000000">
            <w:r>
              <w:rPr>
                <w:rFonts w:eastAsia="Segoe UI"/>
                <w:b/>
                <w:color w:val="1B3A5C"/>
                <w:sz w:val="20"/>
              </w:rPr>
              <w:t>Productive</w:t>
            </w:r>
          </w:p>
        </w:tc>
        <w:tc>
          <w:tcPr>
            <w:tcW w:w="6120" w:type="dxa"/>
            <w:tcMar>
              <w:top w:w="80" w:type="dxa"/>
              <w:left w:w="110" w:type="dxa"/>
              <w:bottom w:w="80" w:type="dxa"/>
              <w:right w:w="110" w:type="dxa"/>
            </w:tcMar>
          </w:tcPr>
          <w:p w14:paraId="316C3663" w14:textId="77777777" w:rsidR="00AA79ED" w:rsidRDefault="00000000">
            <w:r>
              <w:rPr>
                <w:rFonts w:eastAsia="Segoe UI"/>
                <w:color w:val="1F2937"/>
                <w:sz w:val="20"/>
              </w:rPr>
              <w:t>The part you spent actually working on tasks.</w:t>
            </w:r>
          </w:p>
        </w:tc>
      </w:tr>
      <w:tr w:rsidR="00AA79ED" w14:paraId="2BBFB8B3" w14:textId="77777777">
        <w:trPr>
          <w:jc w:val="center"/>
        </w:trPr>
        <w:tc>
          <w:tcPr>
            <w:tcW w:w="3240" w:type="dxa"/>
            <w:tcMar>
              <w:top w:w="80" w:type="dxa"/>
              <w:left w:w="110" w:type="dxa"/>
              <w:bottom w:w="80" w:type="dxa"/>
              <w:right w:w="110" w:type="dxa"/>
            </w:tcMar>
          </w:tcPr>
          <w:p w14:paraId="0AB578C6" w14:textId="77777777" w:rsidR="00AA79ED" w:rsidRDefault="00000000">
            <w:r>
              <w:rPr>
                <w:rFonts w:eastAsia="Segoe UI"/>
                <w:b/>
                <w:color w:val="1B3A5C"/>
                <w:sz w:val="20"/>
              </w:rPr>
              <w:t>Accounted</w:t>
            </w:r>
          </w:p>
        </w:tc>
        <w:tc>
          <w:tcPr>
            <w:tcW w:w="6120" w:type="dxa"/>
            <w:tcMar>
              <w:top w:w="80" w:type="dxa"/>
              <w:left w:w="110" w:type="dxa"/>
              <w:bottom w:w="80" w:type="dxa"/>
              <w:right w:w="110" w:type="dxa"/>
            </w:tcMar>
          </w:tcPr>
          <w:p w14:paraId="6EE6EA84" w14:textId="77777777" w:rsidR="00AA79ED" w:rsidRDefault="00000000">
            <w:r>
              <w:rPr>
                <w:rFonts w:eastAsia="Segoe UI"/>
                <w:color w:val="1F2937"/>
                <w:sz w:val="20"/>
              </w:rPr>
              <w:t>Everything the app can explain — task time, plus recorded breaks, plus paused time.</w:t>
            </w:r>
          </w:p>
        </w:tc>
      </w:tr>
      <w:tr w:rsidR="00AA79ED" w14:paraId="61EB4311" w14:textId="77777777">
        <w:trPr>
          <w:jc w:val="center"/>
        </w:trPr>
        <w:tc>
          <w:tcPr>
            <w:tcW w:w="3240" w:type="dxa"/>
            <w:tcMar>
              <w:top w:w="80" w:type="dxa"/>
              <w:left w:w="110" w:type="dxa"/>
              <w:bottom w:w="80" w:type="dxa"/>
              <w:right w:w="110" w:type="dxa"/>
            </w:tcMar>
          </w:tcPr>
          <w:p w14:paraId="751D707C" w14:textId="77777777" w:rsidR="00AA79ED" w:rsidRDefault="00000000">
            <w:r>
              <w:rPr>
                <w:rFonts w:eastAsia="Segoe UI"/>
                <w:b/>
                <w:color w:val="1B3A5C"/>
                <w:sz w:val="20"/>
              </w:rPr>
              <w:t>Workday paused</w:t>
            </w:r>
          </w:p>
        </w:tc>
        <w:tc>
          <w:tcPr>
            <w:tcW w:w="6120" w:type="dxa"/>
            <w:tcMar>
              <w:top w:w="80" w:type="dxa"/>
              <w:left w:w="110" w:type="dxa"/>
              <w:bottom w:w="80" w:type="dxa"/>
              <w:right w:w="110" w:type="dxa"/>
            </w:tcMar>
          </w:tcPr>
          <w:p w14:paraId="05712D80" w14:textId="77777777" w:rsidR="00AA79ED" w:rsidRDefault="00000000">
            <w:r>
              <w:rPr>
                <w:rFonts w:eastAsia="Segoe UI"/>
                <w:color w:val="1F2937"/>
                <w:sz w:val="20"/>
              </w:rPr>
              <w:t>Time your whole day was paused. It sits inside Presence, but it is not worked time.</w:t>
            </w:r>
          </w:p>
        </w:tc>
      </w:tr>
    </w:tbl>
    <w:p w14:paraId="1978CC87" w14:textId="77777777" w:rsidR="00AA79ED" w:rsidRDefault="00AA79ED"/>
    <w:p w14:paraId="4A4B195B" w14:textId="77777777" w:rsidR="00AA79ED" w:rsidRDefault="00000000">
      <w:pPr>
        <w:spacing w:after="160" w:line="240" w:lineRule="auto"/>
        <w:jc w:val="both"/>
      </w:pPr>
      <w:r>
        <w:rPr>
          <w:rFonts w:eastAsia="Segoe UI"/>
          <w:color w:val="1F2937"/>
        </w:rPr>
        <w:t>Below the tiles you get:</w:t>
      </w:r>
    </w:p>
    <w:p w14:paraId="3E188862" w14:textId="77777777" w:rsidR="00AA79ED" w:rsidRDefault="00000000">
      <w:pPr>
        <w:tabs>
          <w:tab w:val="left" w:pos="605"/>
        </w:tabs>
        <w:spacing w:after="100"/>
        <w:ind w:left="605" w:hanging="317"/>
      </w:pPr>
      <w:r>
        <w:rPr>
          <w:rFonts w:eastAsia="Segoe UI"/>
          <w:b/>
          <w:color w:val="2E74B5"/>
        </w:rPr>
        <w:t>▪</w:t>
      </w:r>
      <w:r>
        <w:rPr>
          <w:rFonts w:eastAsia="Segoe UI"/>
          <w:color w:val="1F2937"/>
        </w:rPr>
        <w:tab/>
      </w:r>
      <w:r>
        <w:rPr>
          <w:rFonts w:eastAsia="Segoe UI"/>
          <w:b/>
          <w:color w:val="1F2937"/>
        </w:rPr>
        <w:t>☕ Away time</w:t>
      </w:r>
      <w:r>
        <w:rPr>
          <w:rFonts w:eastAsia="Segoe UI"/>
          <w:color w:val="1F2937"/>
        </w:rPr>
        <w:t xml:space="preserve"> — your breaks broken down: Break, Lunch, Meeting, No tasks, Other, Away (system). This time sits inside Presence and is never counted as Productive.</w:t>
      </w:r>
    </w:p>
    <w:p w14:paraId="4E34E6A6" w14:textId="77777777" w:rsidR="00AA79ED" w:rsidRDefault="00000000">
      <w:pPr>
        <w:tabs>
          <w:tab w:val="left" w:pos="605"/>
        </w:tabs>
        <w:spacing w:after="100"/>
        <w:ind w:left="605" w:hanging="317"/>
      </w:pPr>
      <w:r>
        <w:rPr>
          <w:rFonts w:eastAsia="Segoe UI"/>
          <w:b/>
          <w:color w:val="2E74B5"/>
        </w:rPr>
        <w:t>▪</w:t>
      </w:r>
      <w:r>
        <w:rPr>
          <w:rFonts w:eastAsia="Segoe UI"/>
          <w:color w:val="1F2937"/>
        </w:rPr>
        <w:tab/>
      </w:r>
      <w:r>
        <w:rPr>
          <w:rFonts w:eastAsia="Segoe UI"/>
          <w:b/>
          <w:color w:val="1F2937"/>
        </w:rPr>
        <w:t>🗺 Workday Map</w:t>
      </w:r>
      <w:r>
        <w:rPr>
          <w:rFonts w:eastAsia="Segoe UI"/>
          <w:color w:val="1F2937"/>
        </w:rPr>
        <w:t xml:space="preserve"> — your day in order, start to finish: start, task, break, task, end.</w:t>
      </w:r>
    </w:p>
    <w:p w14:paraId="5E816058" w14:textId="77777777" w:rsidR="00AA79ED" w:rsidRDefault="00000000">
      <w:pPr>
        <w:tabs>
          <w:tab w:val="left" w:pos="605"/>
        </w:tabs>
        <w:spacing w:after="100"/>
        <w:ind w:left="605" w:hanging="317"/>
      </w:pPr>
      <w:r>
        <w:rPr>
          <w:rFonts w:eastAsia="Segoe UI"/>
          <w:b/>
          <w:color w:val="2E74B5"/>
        </w:rPr>
        <w:t>▪</w:t>
      </w:r>
      <w:r>
        <w:rPr>
          <w:rFonts w:eastAsia="Segoe UI"/>
          <w:color w:val="1F2937"/>
        </w:rPr>
        <w:tab/>
      </w:r>
      <w:r>
        <w:rPr>
          <w:rFonts w:eastAsia="Segoe UI"/>
          <w:b/>
          <w:color w:val="1F2937"/>
        </w:rPr>
        <w:t>Tasks worked today</w:t>
      </w:r>
      <w:r>
        <w:rPr>
          <w:rFonts w:eastAsia="Segoe UI"/>
          <w:color w:val="1F2937"/>
        </w:rPr>
        <w:t xml:space="preserve"> — every task you touched, with the time on each.</w:t>
      </w:r>
    </w:p>
    <w:p w14:paraId="2459FB58" w14:textId="77777777" w:rsidR="00AA79ED" w:rsidRDefault="00000000">
      <w:pPr>
        <w:tabs>
          <w:tab w:val="left" w:pos="605"/>
        </w:tabs>
        <w:spacing w:after="100"/>
        <w:ind w:left="605" w:hanging="317"/>
      </w:pPr>
      <w:r>
        <w:rPr>
          <w:rFonts w:eastAsia="Segoe UI"/>
          <w:b/>
          <w:color w:val="2E74B5"/>
        </w:rPr>
        <w:t>▪</w:t>
      </w:r>
      <w:r>
        <w:rPr>
          <w:rFonts w:eastAsia="Segoe UI"/>
          <w:color w:val="1F2937"/>
        </w:rPr>
        <w:tab/>
        <w:t>An optional note box for your owner or coordinator.</w:t>
      </w:r>
    </w:p>
    <w:p w14:paraId="2B0C1D9C" w14:textId="77777777" w:rsidR="00AA79ED" w:rsidRDefault="00000000">
      <w:pPr>
        <w:spacing w:after="160" w:line="240" w:lineRule="auto"/>
        <w:jc w:val="both"/>
      </w:pPr>
      <w:r>
        <w:rPr>
          <w:rFonts w:eastAsia="Segoe UI"/>
          <w:color w:val="1F2937"/>
        </w:rPr>
        <w:t xml:space="preserve">You will also see the reminder: </w:t>
      </w:r>
      <w:r>
        <w:rPr>
          <w:rFonts w:eastAsia="Segoe UI"/>
          <w:i/>
          <w:color w:val="1F2937"/>
        </w:rPr>
        <w:t>“⚠ Use Complete for finished tasks — Pause is only for breaks/interruptions.”</w:t>
      </w:r>
    </w:p>
    <w:tbl>
      <w:tblPr>
        <w:tblW w:w="0" w:type="auto"/>
        <w:jc w:val="center"/>
        <w:tblLayout w:type="fixed"/>
        <w:tblLook w:val="04A0" w:firstRow="1" w:lastRow="0" w:firstColumn="1" w:lastColumn="0" w:noHBand="0" w:noVBand="1"/>
      </w:tblPr>
      <w:tblGrid>
        <w:gridCol w:w="6624"/>
      </w:tblGrid>
      <w:tr w:rsidR="00AA79ED" w14:paraId="1333560B" w14:textId="77777777">
        <w:trPr>
          <w:jc w:val="center"/>
        </w:trPr>
        <w:tc>
          <w:tcPr>
            <w:tcW w:w="6624" w:type="dxa"/>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14:paraId="0AD8BDD2" w14:textId="77777777" w:rsidR="00AA79ED" w:rsidRDefault="00000000">
            <w:pPr>
              <w:spacing w:after="80"/>
              <w:jc w:val="center"/>
            </w:pPr>
            <w:r>
              <w:rPr>
                <w:noProof/>
              </w:rPr>
              <w:lastRenderedPageBreak/>
              <w:drawing>
                <wp:inline distT="0" distB="0" distL="0" distR="0" wp14:anchorId="56E25416" wp14:editId="43C0B1EC">
                  <wp:extent cx="2926080" cy="1710551"/>
                  <wp:effectExtent l="0" t="0" r="0" b="0"/>
                  <wp:docPr id="1010" name="Screenshot 16" descr="Screenshot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Screenshot 16"/>
                          <pic:cNvPicPr/>
                        </pic:nvPicPr>
                        <pic:blipFill>
                          <a:blip r:embed="rId17"/>
                          <a:stretch>
                            <a:fillRect/>
                          </a:stretch>
                        </pic:blipFill>
                        <pic:spPr>
                          <a:xfrm>
                            <a:off x="0" y="0"/>
                            <a:ext cx="2926080" cy="1710551"/>
                          </a:xfrm>
                          <a:prstGeom prst="rect">
                            <a:avLst/>
                          </a:prstGeom>
                        </pic:spPr>
                      </pic:pic>
                    </a:graphicData>
                  </a:graphic>
                </wp:inline>
              </w:drawing>
            </w:r>
          </w:p>
          <w:p w14:paraId="37F6D417" w14:textId="77777777" w:rsidR="00AA79ED" w:rsidRDefault="00000000">
            <w:pPr>
              <w:jc w:val="center"/>
            </w:pPr>
            <w:r>
              <w:rPr>
                <w:rFonts w:eastAsia="Segoe UI"/>
                <w:i/>
                <w:color w:val="595959"/>
                <w:sz w:val="20"/>
              </w:rPr>
              <w:t>The End Workday summary — the four stat tiles and the Away time breakdown</w:t>
            </w:r>
          </w:p>
        </w:tc>
      </w:tr>
    </w:tbl>
    <w:p w14:paraId="337895C0" w14:textId="77777777" w:rsidR="00AA79ED" w:rsidRDefault="00AA79ED"/>
    <w:tbl>
      <w:tblPr>
        <w:tblW w:w="0" w:type="auto"/>
        <w:jc w:val="center"/>
        <w:tblLayout w:type="fixed"/>
        <w:tblLook w:val="04A0" w:firstRow="1" w:lastRow="0" w:firstColumn="1" w:lastColumn="0" w:noHBand="0" w:noVBand="1"/>
      </w:tblPr>
      <w:tblGrid>
        <w:gridCol w:w="6624"/>
      </w:tblGrid>
      <w:tr w:rsidR="00AA79ED" w14:paraId="46BE844D" w14:textId="77777777">
        <w:trPr>
          <w:jc w:val="center"/>
        </w:trPr>
        <w:tc>
          <w:tcPr>
            <w:tcW w:w="6624" w:type="dxa"/>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14:paraId="3415B19B" w14:textId="77777777" w:rsidR="00AA79ED" w:rsidRDefault="00000000">
            <w:pPr>
              <w:spacing w:after="80"/>
              <w:jc w:val="center"/>
            </w:pPr>
            <w:r>
              <w:rPr>
                <w:noProof/>
              </w:rPr>
              <w:drawing>
                <wp:inline distT="0" distB="0" distL="0" distR="0" wp14:anchorId="52769415" wp14:editId="2A1BD24E">
                  <wp:extent cx="2926080" cy="1342523"/>
                  <wp:effectExtent l="0" t="0" r="0" b="0"/>
                  <wp:docPr id="1011" name="Screenshot 17" descr="Screenshot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Screenshot 17"/>
                          <pic:cNvPicPr/>
                        </pic:nvPicPr>
                        <pic:blipFill>
                          <a:blip r:embed="rId18"/>
                          <a:stretch>
                            <a:fillRect/>
                          </a:stretch>
                        </pic:blipFill>
                        <pic:spPr>
                          <a:xfrm>
                            <a:off x="0" y="0"/>
                            <a:ext cx="2926080" cy="1342523"/>
                          </a:xfrm>
                          <a:prstGeom prst="rect">
                            <a:avLst/>
                          </a:prstGeom>
                        </pic:spPr>
                      </pic:pic>
                    </a:graphicData>
                  </a:graphic>
                </wp:inline>
              </w:drawing>
            </w:r>
          </w:p>
          <w:p w14:paraId="3F4B4C65" w14:textId="77777777" w:rsidR="00AA79ED" w:rsidRDefault="00000000">
            <w:pPr>
              <w:jc w:val="center"/>
            </w:pPr>
            <w:r>
              <w:rPr>
                <w:rFonts w:eastAsia="Segoe UI"/>
                <w:i/>
                <w:color w:val="595959"/>
                <w:sz w:val="20"/>
              </w:rPr>
              <w:t>The Workday Map and the “Tasks worked today” table</w:t>
            </w:r>
          </w:p>
        </w:tc>
      </w:tr>
    </w:tbl>
    <w:p w14:paraId="15E64E00" w14:textId="77777777" w:rsidR="00AA79ED" w:rsidRDefault="00AA79ED"/>
    <w:p w14:paraId="3F4B092D" w14:textId="77777777" w:rsidR="00AA79ED" w:rsidRDefault="00000000">
      <w:pPr>
        <w:pStyle w:val="Heading3"/>
        <w:spacing w:before="280" w:after="120"/>
      </w:pPr>
      <w:r>
        <w:rPr>
          <w:color w:val="FFFFFF"/>
          <w:sz w:val="20"/>
          <w:shd w:val="clear" w:color="auto" w:fill="2E74B5"/>
        </w:rPr>
        <w:t> Step 23 </w:t>
      </w:r>
      <w:r>
        <w:rPr>
          <w:b w:val="0"/>
          <w:color w:val="1F2937"/>
          <w:sz w:val="20"/>
        </w:rPr>
        <w:t>  </w:t>
      </w:r>
      <w:r>
        <w:rPr>
          <w:color w:val="2E74B5"/>
          <w:sz w:val="30"/>
        </w:rPr>
        <w:t>Send It</w:t>
      </w:r>
    </w:p>
    <w:p w14:paraId="3CABDF83" w14:textId="77777777" w:rsidR="00AA79ED" w:rsidRDefault="00000000">
      <w:pPr>
        <w:spacing w:after="160" w:line="240" w:lineRule="auto"/>
        <w:jc w:val="both"/>
      </w:pPr>
      <w:r>
        <w:rPr>
          <w:rFonts w:eastAsia="Segoe UI"/>
          <w:color w:val="1F2937"/>
        </w:rPr>
        <w:t xml:space="preserve">If something looks wrong — a task you forgot to complete, a break you forgot to record — tap </w:t>
      </w:r>
      <w:r>
        <w:rPr>
          <w:rFonts w:eastAsia="Segoe UI"/>
          <w:b/>
          <w:color w:val="1F2937"/>
        </w:rPr>
        <w:t>← Continue Working</w:t>
      </w:r>
      <w:r>
        <w:rPr>
          <w:rFonts w:eastAsia="Segoe UI"/>
          <w:color w:val="1F2937"/>
        </w:rPr>
        <w:t>, fix it, and come back.</w:t>
      </w:r>
    </w:p>
    <w:p w14:paraId="28AA681A" w14:textId="77777777" w:rsidR="00AA79ED" w:rsidRDefault="00000000">
      <w:pPr>
        <w:spacing w:after="160" w:line="240" w:lineRule="auto"/>
        <w:jc w:val="both"/>
      </w:pPr>
      <w:r>
        <w:rPr>
          <w:rFonts w:eastAsia="Segoe UI"/>
          <w:color w:val="1F2937"/>
        </w:rPr>
        <w:t xml:space="preserve">When you are happy, tap </w:t>
      </w:r>
      <w:r>
        <w:rPr>
          <w:rFonts w:eastAsia="Segoe UI"/>
          <w:b/>
          <w:color w:val="1F2937"/>
        </w:rPr>
        <w:t>Logout &amp; Send Summary</w:t>
      </w:r>
      <w:r>
        <w:rPr>
          <w:rFonts w:eastAsia="Segoe UI"/>
          <w:color w:val="1F2937"/>
        </w:rPr>
        <w:t>. Your day is sealed, a snapshot image of the summary is saved, and you are logged out.</w:t>
      </w:r>
    </w:p>
    <w:tbl>
      <w:tblPr>
        <w:tblW w:w="0" w:type="auto"/>
        <w:jc w:val="center"/>
        <w:tblLayout w:type="fixed"/>
        <w:tblLook w:val="04A0" w:firstRow="1" w:lastRow="0" w:firstColumn="1" w:lastColumn="0" w:noHBand="0" w:noVBand="1"/>
      </w:tblPr>
      <w:tblGrid>
        <w:gridCol w:w="9360"/>
      </w:tblGrid>
      <w:tr w:rsidR="00AA79ED" w14:paraId="3F23C3D3" w14:textId="77777777">
        <w:trPr>
          <w:jc w:val="center"/>
        </w:trPr>
        <w:tc>
          <w:tcPr>
            <w:tcW w:w="9360" w:type="dxa"/>
            <w:tcBorders>
              <w:left w:val="single" w:sz="30" w:space="0" w:color="D97706"/>
            </w:tcBorders>
            <w:shd w:val="clear" w:color="auto" w:fill="FFF8E7"/>
            <w:tcMar>
              <w:top w:w="140" w:type="dxa"/>
              <w:left w:w="200" w:type="dxa"/>
              <w:bottom w:w="140" w:type="dxa"/>
              <w:right w:w="200" w:type="dxa"/>
            </w:tcMar>
          </w:tcPr>
          <w:p w14:paraId="2C687A2C" w14:textId="77777777" w:rsidR="00AA79ED" w:rsidRDefault="00000000">
            <w:r>
              <w:rPr>
                <w:rFonts w:eastAsia="Segoe UI"/>
                <w:b/>
                <w:i/>
                <w:color w:val="2E74B5"/>
              </w:rPr>
              <w:t>IMPORTANT</w:t>
            </w:r>
            <w:r>
              <w:rPr>
                <w:rFonts w:eastAsia="Segoe UI"/>
                <w:i/>
                <w:color w:val="2E74B5"/>
              </w:rPr>
              <w:t xml:space="preserve">  </w:t>
            </w:r>
            <w:r>
              <w:rPr>
                <w:rFonts w:eastAsia="Segoe UI"/>
                <w:b/>
                <w:i/>
                <w:color w:val="2E74B5"/>
              </w:rPr>
              <w:t>You get one start and one end per day.</w:t>
            </w:r>
            <w:r>
              <w:rPr>
                <w:rFonts w:eastAsia="Segoe UI"/>
                <w:i/>
                <w:color w:val="2E74B5"/>
              </w:rPr>
              <w:t xml:space="preserve"> Once you tap End Workday, you cannot start again today — the button reads “Workday ended for today” and is greyed out. Logging out and back in does not give you a second day.</w:t>
            </w:r>
          </w:p>
        </w:tc>
      </w:tr>
    </w:tbl>
    <w:p w14:paraId="5A1C4753" w14:textId="77777777" w:rsidR="00AA79ED" w:rsidRDefault="00AA79ED"/>
    <w:p w14:paraId="09E9148C" w14:textId="77777777" w:rsidR="00AA79ED" w:rsidRDefault="00000000"/>
    <w:p w14:paraId="4DC5E6B9" w14:textId="77777777" w:rsidR="00AA79ED" w:rsidRDefault="00000000">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color w:val="FFFFFF"/>
          <w:sz w:val="32"/>
        </w:rPr>
        <w:lastRenderedPageBreak/>
        <w:t xml:space="preserve">  PART 8   YOUR OWN RECORDS</w:t>
      </w:r>
    </w:p>
    <w:p w14:paraId="3C3112F6" w14:textId="77777777" w:rsidR="00AA79ED" w:rsidRDefault="00000000">
      <w:pPr>
        <w:pStyle w:val="Heading2"/>
        <w:spacing w:before="280" w:after="120"/>
      </w:pPr>
      <w:r>
        <w:rPr>
          <w:color w:val="2E74B5"/>
          <w:sz w:val="30"/>
        </w:rPr>
        <w:t>My Workday</w:t>
      </w:r>
    </w:p>
    <w:p w14:paraId="41B13358" w14:textId="77777777" w:rsidR="00AA79ED" w:rsidRDefault="00000000">
      <w:pPr>
        <w:spacing w:after="160" w:line="240" w:lineRule="auto"/>
        <w:jc w:val="both"/>
      </w:pPr>
      <w:r>
        <w:rPr>
          <w:rFonts w:eastAsia="Segoe UI"/>
          <w:color w:val="1F2937"/>
        </w:rPr>
        <w:t>Your last 30 days: how long you were present, how much was productive, how much was paused, and which tasks you worked on each day.</w:t>
      </w:r>
    </w:p>
    <w:tbl>
      <w:tblPr>
        <w:tblW w:w="0" w:type="auto"/>
        <w:jc w:val="center"/>
        <w:tblLayout w:type="fixed"/>
        <w:tblLook w:val="04A0" w:firstRow="1" w:lastRow="0" w:firstColumn="1" w:lastColumn="0" w:noHBand="0" w:noVBand="1"/>
      </w:tblPr>
      <w:tblGrid>
        <w:gridCol w:w="6624"/>
      </w:tblGrid>
      <w:tr w:rsidR="00AA79ED" w14:paraId="721DF41F" w14:textId="77777777">
        <w:trPr>
          <w:jc w:val="center"/>
        </w:trPr>
        <w:tc>
          <w:tcPr>
            <w:tcW w:w="6624" w:type="dxa"/>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14:paraId="460B97DA" w14:textId="77777777" w:rsidR="00AA79ED" w:rsidRDefault="00000000">
            <w:pPr>
              <w:spacing w:after="80"/>
              <w:jc w:val="center"/>
            </w:pPr>
            <w:r>
              <w:rPr>
                <w:noProof/>
              </w:rPr>
              <w:drawing>
                <wp:inline distT="0" distB="0" distL="0" distR="0" wp14:anchorId="085FCAAA" wp14:editId="5DEE8471">
                  <wp:extent cx="1697447" cy="2560320"/>
                  <wp:effectExtent l="0" t="0" r="0" b="0"/>
                  <wp:docPr id="1012" name="Screenshot 18" descr="Screenshot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Screenshot 18"/>
                          <pic:cNvPicPr/>
                        </pic:nvPicPr>
                        <pic:blipFill>
                          <a:blip r:embed="rId19"/>
                          <a:stretch>
                            <a:fillRect/>
                          </a:stretch>
                        </pic:blipFill>
                        <pic:spPr>
                          <a:xfrm>
                            <a:off x="0" y="0"/>
                            <a:ext cx="1697447" cy="2560320"/>
                          </a:xfrm>
                          <a:prstGeom prst="rect">
                            <a:avLst/>
                          </a:prstGeom>
                        </pic:spPr>
                      </pic:pic>
                    </a:graphicData>
                  </a:graphic>
                </wp:inline>
              </w:drawing>
            </w:r>
          </w:p>
          <w:p w14:paraId="45CD5AB7" w14:textId="77777777" w:rsidR="00AA79ED" w:rsidRDefault="00000000">
            <w:pPr>
              <w:jc w:val="center"/>
            </w:pPr>
            <w:r>
              <w:rPr>
                <w:rFonts w:eastAsia="Segoe UI"/>
                <w:i/>
                <w:color w:val="595959"/>
                <w:sz w:val="20"/>
              </w:rPr>
              <w:t>My Workday — the day list with Present / Productive / Paused figures</w:t>
            </w:r>
          </w:p>
        </w:tc>
      </w:tr>
    </w:tbl>
    <w:p w14:paraId="022B3AB5" w14:textId="77777777" w:rsidR="00AA79ED" w:rsidRDefault="00AA79ED"/>
    <w:p w14:paraId="336BE1F6" w14:textId="77777777" w:rsidR="00E04C8E" w:rsidRDefault="00E04C8E"/>
    <w:p w14:paraId="421BDB8C" w14:textId="77777777" w:rsidR="00E04C8E" w:rsidRDefault="00E04C8E"/>
    <w:p w14:paraId="56CB7A7A" w14:textId="77777777" w:rsidR="00E04C8E" w:rsidRDefault="00E04C8E"/>
    <w:p w14:paraId="7C7375D6" w14:textId="77777777" w:rsidR="00E04C8E" w:rsidRDefault="00E04C8E"/>
    <w:p w14:paraId="4F77E587" w14:textId="77777777" w:rsidR="00AA79ED" w:rsidRDefault="00000000">
      <w:pPr>
        <w:pStyle w:val="Heading2"/>
        <w:spacing w:before="280" w:after="120"/>
      </w:pPr>
      <w:r>
        <w:rPr>
          <w:color w:val="2E74B5"/>
          <w:sz w:val="30"/>
        </w:rPr>
        <w:lastRenderedPageBreak/>
        <w:t>My Snapshots</w:t>
      </w:r>
    </w:p>
    <w:p w14:paraId="45AD5997" w14:textId="77777777" w:rsidR="00AA79ED" w:rsidRDefault="00000000">
      <w:pPr>
        <w:spacing w:after="160" w:line="240" w:lineRule="auto"/>
        <w:jc w:val="both"/>
      </w:pPr>
      <w:r>
        <w:rPr>
          <w:rFonts w:eastAsia="Segoe UI"/>
          <w:color w:val="1F2937"/>
        </w:rPr>
        <w:t>A saved picture of every End Workday summary you have sent. Tap one to view it full size, download it, or share it.</w:t>
      </w:r>
    </w:p>
    <w:tbl>
      <w:tblPr>
        <w:tblW w:w="0" w:type="auto"/>
        <w:jc w:val="center"/>
        <w:tblLayout w:type="fixed"/>
        <w:tblLook w:val="04A0" w:firstRow="1" w:lastRow="0" w:firstColumn="1" w:lastColumn="0" w:noHBand="0" w:noVBand="1"/>
      </w:tblPr>
      <w:tblGrid>
        <w:gridCol w:w="6624"/>
      </w:tblGrid>
      <w:tr w:rsidR="00AA79ED" w14:paraId="64458AC6" w14:textId="77777777">
        <w:trPr>
          <w:jc w:val="center"/>
        </w:trPr>
        <w:tc>
          <w:tcPr>
            <w:tcW w:w="6624" w:type="dxa"/>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14:paraId="2652D5C4" w14:textId="77777777" w:rsidR="00AA79ED" w:rsidRDefault="00000000">
            <w:pPr>
              <w:spacing w:after="80"/>
              <w:jc w:val="center"/>
            </w:pPr>
            <w:r>
              <w:rPr>
                <w:noProof/>
              </w:rPr>
              <w:drawing>
                <wp:inline distT="0" distB="0" distL="0" distR="0" wp14:anchorId="225BD518" wp14:editId="380ABEBB">
                  <wp:extent cx="1701206" cy="2560320"/>
                  <wp:effectExtent l="0" t="0" r="0" b="0"/>
                  <wp:docPr id="1013" name="Screenshot 19" descr="Screenshot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Screenshot 19"/>
                          <pic:cNvPicPr/>
                        </pic:nvPicPr>
                        <pic:blipFill>
                          <a:blip r:embed="rId20"/>
                          <a:stretch>
                            <a:fillRect/>
                          </a:stretch>
                        </pic:blipFill>
                        <pic:spPr>
                          <a:xfrm>
                            <a:off x="0" y="0"/>
                            <a:ext cx="1701206" cy="2560320"/>
                          </a:xfrm>
                          <a:prstGeom prst="rect">
                            <a:avLst/>
                          </a:prstGeom>
                        </pic:spPr>
                      </pic:pic>
                    </a:graphicData>
                  </a:graphic>
                </wp:inline>
              </w:drawing>
            </w:r>
          </w:p>
          <w:p w14:paraId="52DF86DC" w14:textId="77777777" w:rsidR="00AA79ED" w:rsidRDefault="00000000">
            <w:pPr>
              <w:jc w:val="center"/>
            </w:pPr>
            <w:r>
              <w:rPr>
                <w:rFonts w:eastAsia="Segoe UI"/>
                <w:i/>
                <w:color w:val="595959"/>
                <w:sz w:val="20"/>
              </w:rPr>
              <w:t>My Snapshots — the list of saved end-of-day summary images</w:t>
            </w:r>
          </w:p>
        </w:tc>
      </w:tr>
    </w:tbl>
    <w:p w14:paraId="5AE9BA80" w14:textId="77777777" w:rsidR="00AA79ED" w:rsidRDefault="00AA79ED"/>
    <w:p w14:paraId="53A4A1E8" w14:textId="77777777" w:rsidR="00AA79ED" w:rsidRDefault="00000000">
      <w:pPr>
        <w:pStyle w:val="Heading2"/>
        <w:spacing w:before="280" w:after="120"/>
      </w:pPr>
      <w:r>
        <w:rPr>
          <w:color w:val="2E74B5"/>
          <w:sz w:val="30"/>
        </w:rPr>
        <w:t>Notifications</w:t>
      </w:r>
    </w:p>
    <w:p w14:paraId="6DE42037" w14:textId="77777777" w:rsidR="00AA79ED" w:rsidRDefault="00000000">
      <w:pPr>
        <w:spacing w:after="160" w:line="240" w:lineRule="auto"/>
        <w:jc w:val="both"/>
      </w:pPr>
      <w:r>
        <w:rPr>
          <w:rFonts w:eastAsia="Segoe UI"/>
          <w:color w:val="1F2937"/>
        </w:rPr>
        <w:t>Tap the bell on Home. Three tabs sort everything for you:</w:t>
      </w:r>
    </w:p>
    <w:p w14:paraId="63B4BD23" w14:textId="77777777" w:rsidR="00AA79ED" w:rsidRDefault="00000000">
      <w:pPr>
        <w:tabs>
          <w:tab w:val="left" w:pos="605"/>
        </w:tabs>
        <w:spacing w:after="100"/>
        <w:ind w:left="605" w:hanging="317"/>
      </w:pPr>
      <w:r>
        <w:rPr>
          <w:rFonts w:eastAsia="Segoe UI"/>
          <w:b/>
          <w:color w:val="2E74B5"/>
        </w:rPr>
        <w:t>▪</w:t>
      </w:r>
      <w:r>
        <w:rPr>
          <w:rFonts w:eastAsia="Segoe UI"/>
          <w:color w:val="1F2937"/>
        </w:rPr>
        <w:tab/>
      </w:r>
      <w:r>
        <w:rPr>
          <w:rFonts w:eastAsia="Segoe UI"/>
          <w:b/>
          <w:color w:val="1F2937"/>
        </w:rPr>
        <w:t>All</w:t>
      </w:r>
      <w:r>
        <w:rPr>
          <w:rFonts w:eastAsia="Segoe UI"/>
          <w:color w:val="1F2937"/>
        </w:rPr>
        <w:t xml:space="preserve"> — everything.</w:t>
      </w:r>
    </w:p>
    <w:p w14:paraId="27C8DBEE" w14:textId="77777777" w:rsidR="00AA79ED" w:rsidRDefault="00000000">
      <w:pPr>
        <w:tabs>
          <w:tab w:val="left" w:pos="605"/>
        </w:tabs>
        <w:spacing w:after="100"/>
        <w:ind w:left="605" w:hanging="317"/>
      </w:pPr>
      <w:r>
        <w:rPr>
          <w:rFonts w:eastAsia="Segoe UI"/>
          <w:b/>
          <w:color w:val="2E74B5"/>
        </w:rPr>
        <w:t>▪</w:t>
      </w:r>
      <w:r>
        <w:rPr>
          <w:rFonts w:eastAsia="Segoe UI"/>
          <w:color w:val="1F2937"/>
        </w:rPr>
        <w:tab/>
      </w:r>
      <w:r>
        <w:rPr>
          <w:rFonts w:eastAsia="Segoe UI"/>
          <w:b/>
          <w:color w:val="1F2937"/>
        </w:rPr>
        <w:t>Unread</w:t>
      </w:r>
      <w:r>
        <w:rPr>
          <w:rFonts w:eastAsia="Segoe UI"/>
          <w:color w:val="1F2937"/>
        </w:rPr>
        <w:t xml:space="preserve"> — what you have not opened yet.</w:t>
      </w:r>
    </w:p>
    <w:p w14:paraId="5FAA08BC" w14:textId="77777777" w:rsidR="00AA79ED" w:rsidRDefault="00000000">
      <w:pPr>
        <w:tabs>
          <w:tab w:val="left" w:pos="605"/>
        </w:tabs>
        <w:spacing w:after="100"/>
        <w:ind w:left="605" w:hanging="317"/>
      </w:pPr>
      <w:r>
        <w:rPr>
          <w:rFonts w:eastAsia="Segoe UI"/>
          <w:b/>
          <w:color w:val="2E74B5"/>
        </w:rPr>
        <w:t>▪</w:t>
      </w:r>
      <w:r>
        <w:rPr>
          <w:rFonts w:eastAsia="Segoe UI"/>
          <w:color w:val="1F2937"/>
        </w:rPr>
        <w:tab/>
      </w:r>
      <w:r>
        <w:rPr>
          <w:rFonts w:eastAsia="Segoe UI"/>
          <w:b/>
          <w:color w:val="1F2937"/>
        </w:rPr>
        <w:t>Action needed</w:t>
      </w:r>
      <w:r>
        <w:rPr>
          <w:rFonts w:eastAsia="Segoe UI"/>
          <w:color w:val="1F2937"/>
        </w:rPr>
        <w:t xml:space="preserve"> — the ones that need you to do something.</w:t>
      </w:r>
    </w:p>
    <w:p w14:paraId="191DF4E2" w14:textId="77777777" w:rsidR="00AA79ED" w:rsidRDefault="00000000">
      <w:pPr>
        <w:spacing w:after="160" w:line="240" w:lineRule="auto"/>
        <w:jc w:val="both"/>
        <w:rPr>
          <w:rFonts w:eastAsia="Segoe UI"/>
          <w:color w:val="1F2937"/>
        </w:rPr>
      </w:pPr>
      <w:r>
        <w:rPr>
          <w:rFonts w:eastAsia="Segoe UI"/>
          <w:color w:val="1F2937"/>
        </w:rPr>
        <w:lastRenderedPageBreak/>
        <w:t xml:space="preserve">Items are grouped into </w:t>
      </w:r>
      <w:r>
        <w:rPr>
          <w:rFonts w:eastAsia="Segoe UI"/>
          <w:b/>
          <w:color w:val="1F2937"/>
        </w:rPr>
        <w:t>Today</w:t>
      </w:r>
      <w:r>
        <w:rPr>
          <w:rFonts w:eastAsia="Segoe UI"/>
          <w:color w:val="1F2937"/>
        </w:rPr>
        <w:t xml:space="preserve">, </w:t>
      </w:r>
      <w:r>
        <w:rPr>
          <w:rFonts w:eastAsia="Segoe UI"/>
          <w:b/>
          <w:color w:val="1F2937"/>
        </w:rPr>
        <w:t>Yesterday</w:t>
      </w:r>
      <w:r>
        <w:rPr>
          <w:rFonts w:eastAsia="Segoe UI"/>
          <w:color w:val="1F2937"/>
        </w:rPr>
        <w:t xml:space="preserve"> and </w:t>
      </w:r>
      <w:r>
        <w:rPr>
          <w:rFonts w:eastAsia="Segoe UI"/>
          <w:b/>
          <w:color w:val="1F2937"/>
        </w:rPr>
        <w:t>Earlier</w:t>
      </w:r>
      <w:r>
        <w:rPr>
          <w:rFonts w:eastAsia="Segoe UI"/>
          <w:color w:val="1F2937"/>
        </w:rPr>
        <w:t xml:space="preserve">. Anything critical carries a red </w:t>
      </w:r>
      <w:r>
        <w:rPr>
          <w:rFonts w:eastAsia="Segoe UI"/>
          <w:b/>
          <w:color w:val="1F2937"/>
        </w:rPr>
        <w:t>URGENT</w:t>
      </w:r>
      <w:r>
        <w:rPr>
          <w:rFonts w:eastAsia="Segoe UI"/>
          <w:color w:val="1F2937"/>
        </w:rPr>
        <w:t xml:space="preserve"> badge. Tap a notification to open the task it is about, or use </w:t>
      </w:r>
      <w:r>
        <w:rPr>
          <w:rFonts w:eastAsia="Segoe UI"/>
          <w:b/>
          <w:color w:val="1F2937"/>
        </w:rPr>
        <w:t>Mark all read</w:t>
      </w:r>
      <w:r>
        <w:rPr>
          <w:rFonts w:eastAsia="Segoe UI"/>
          <w:color w:val="1F2937"/>
        </w:rPr>
        <w:t xml:space="preserve"> to clear the badge. Pull down to refresh.</w:t>
      </w:r>
    </w:p>
    <w:p w14:paraId="6721820F" w14:textId="77777777" w:rsidR="00E04C8E" w:rsidRDefault="00E04C8E">
      <w:pPr>
        <w:spacing w:after="160" w:line="240" w:lineRule="auto"/>
        <w:jc w:val="both"/>
      </w:pPr>
    </w:p>
    <w:tbl>
      <w:tblPr>
        <w:tblW w:w="0" w:type="auto"/>
        <w:jc w:val="center"/>
        <w:tblLayout w:type="fixed"/>
        <w:tblLook w:val="04A0" w:firstRow="1" w:lastRow="0" w:firstColumn="1" w:lastColumn="0" w:noHBand="0" w:noVBand="1"/>
      </w:tblPr>
      <w:tblGrid>
        <w:gridCol w:w="6624"/>
      </w:tblGrid>
      <w:tr w:rsidR="00AA79ED" w14:paraId="497B6C88" w14:textId="77777777">
        <w:trPr>
          <w:jc w:val="center"/>
        </w:trPr>
        <w:tc>
          <w:tcPr>
            <w:tcW w:w="6624" w:type="dxa"/>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14:paraId="2D483AC0" w14:textId="77777777" w:rsidR="00AA79ED" w:rsidRDefault="00000000">
            <w:pPr>
              <w:spacing w:after="80"/>
              <w:jc w:val="center"/>
            </w:pPr>
            <w:r>
              <w:rPr>
                <w:noProof/>
              </w:rPr>
              <w:drawing>
                <wp:inline distT="0" distB="0" distL="0" distR="0" wp14:anchorId="0F43CA94" wp14:editId="36BF3D8C">
                  <wp:extent cx="1634241" cy="2560320"/>
                  <wp:effectExtent l="0" t="0" r="0" b="0"/>
                  <wp:docPr id="1014" name="Screenshot 20" descr="Screenshot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Screenshot 20"/>
                          <pic:cNvPicPr/>
                        </pic:nvPicPr>
                        <pic:blipFill>
                          <a:blip r:embed="rId21"/>
                          <a:stretch>
                            <a:fillRect/>
                          </a:stretch>
                        </pic:blipFill>
                        <pic:spPr>
                          <a:xfrm>
                            <a:off x="0" y="0"/>
                            <a:ext cx="1634241" cy="2560320"/>
                          </a:xfrm>
                          <a:prstGeom prst="rect">
                            <a:avLst/>
                          </a:prstGeom>
                        </pic:spPr>
                      </pic:pic>
                    </a:graphicData>
                  </a:graphic>
                </wp:inline>
              </w:drawing>
            </w:r>
          </w:p>
          <w:p w14:paraId="47029784" w14:textId="77777777" w:rsidR="00AA79ED" w:rsidRDefault="00000000">
            <w:pPr>
              <w:jc w:val="center"/>
            </w:pPr>
            <w:r>
              <w:rPr>
                <w:rFonts w:eastAsia="Segoe UI"/>
                <w:i/>
                <w:color w:val="595959"/>
                <w:sz w:val="20"/>
              </w:rPr>
              <w:t>Notifications — the All / Unread / Action needed tabs with an URGENT item</w:t>
            </w:r>
          </w:p>
        </w:tc>
      </w:tr>
    </w:tbl>
    <w:p w14:paraId="1EFF857C" w14:textId="77777777" w:rsidR="00AA79ED" w:rsidRDefault="00AA79ED"/>
    <w:p w14:paraId="7A332B5A" w14:textId="77777777" w:rsidR="00E04C8E" w:rsidRDefault="00E04C8E"/>
    <w:p w14:paraId="2E89EAAB" w14:textId="77777777" w:rsidR="00E04C8E" w:rsidRDefault="00E04C8E"/>
    <w:p w14:paraId="1CDC6431" w14:textId="77777777" w:rsidR="00E04C8E" w:rsidRDefault="00E04C8E"/>
    <w:p w14:paraId="69C84B75" w14:textId="77777777" w:rsidR="00E04C8E" w:rsidRDefault="00E04C8E"/>
    <w:p w14:paraId="5DCC968C" w14:textId="77777777" w:rsidR="00E04C8E" w:rsidRDefault="00E04C8E"/>
    <w:p w14:paraId="4BB0A4FC" w14:textId="77777777" w:rsidR="00AA79ED" w:rsidRDefault="00000000">
      <w:pPr>
        <w:pStyle w:val="Heading2"/>
        <w:spacing w:before="280" w:after="120"/>
      </w:pPr>
      <w:r>
        <w:rPr>
          <w:color w:val="2E74B5"/>
          <w:sz w:val="30"/>
        </w:rPr>
        <w:lastRenderedPageBreak/>
        <w:t>Profile</w:t>
      </w:r>
    </w:p>
    <w:p w14:paraId="52B64790" w14:textId="77777777" w:rsidR="00AA79ED" w:rsidRDefault="00000000">
      <w:pPr>
        <w:spacing w:after="160" w:line="240" w:lineRule="auto"/>
        <w:jc w:val="both"/>
      </w:pPr>
      <w:r>
        <w:rPr>
          <w:rFonts w:eastAsia="Segoe UI"/>
          <w:color w:val="1F2937"/>
        </w:rPr>
        <w:t xml:space="preserve">Tap </w:t>
      </w:r>
      <w:r>
        <w:rPr>
          <w:rFonts w:eastAsia="Segoe UI"/>
          <w:b/>
          <w:color w:val="1F2937"/>
        </w:rPr>
        <w:t>Profile</w:t>
      </w:r>
      <w:r>
        <w:rPr>
          <w:rFonts w:eastAsia="Segoe UI"/>
          <w:color w:val="1F2937"/>
        </w:rPr>
        <w:t xml:space="preserve"> at the bottom of Home. Here you can:</w:t>
      </w:r>
    </w:p>
    <w:p w14:paraId="35E44E5B" w14:textId="77777777" w:rsidR="00AA79ED" w:rsidRDefault="00000000">
      <w:pPr>
        <w:tabs>
          <w:tab w:val="left" w:pos="605"/>
        </w:tabs>
        <w:spacing w:after="100"/>
        <w:ind w:left="605" w:hanging="317"/>
      </w:pPr>
      <w:r>
        <w:rPr>
          <w:rFonts w:eastAsia="Segoe UI"/>
          <w:b/>
          <w:color w:val="2E74B5"/>
        </w:rPr>
        <w:t>▪</w:t>
      </w:r>
      <w:r>
        <w:rPr>
          <w:rFonts w:eastAsia="Segoe UI"/>
          <w:color w:val="1F2937"/>
        </w:rPr>
        <w:tab/>
        <w:t xml:space="preserve">Set your photo — </w:t>
      </w:r>
      <w:r>
        <w:rPr>
          <w:rFonts w:eastAsia="Segoe UI"/>
          <w:b/>
          <w:color w:val="1F2937"/>
        </w:rPr>
        <w:t>Camera</w:t>
      </w:r>
      <w:r>
        <w:rPr>
          <w:rFonts w:eastAsia="Segoe UI"/>
          <w:color w:val="1F2937"/>
        </w:rPr>
        <w:t xml:space="preserve">, </w:t>
      </w:r>
      <w:r>
        <w:rPr>
          <w:rFonts w:eastAsia="Segoe UI"/>
          <w:b/>
          <w:color w:val="1F2937"/>
        </w:rPr>
        <w:t>Gallery</w:t>
      </w:r>
      <w:r>
        <w:rPr>
          <w:rFonts w:eastAsia="Segoe UI"/>
          <w:color w:val="1F2937"/>
        </w:rPr>
        <w:t xml:space="preserve">, </w:t>
      </w:r>
      <w:r>
        <w:rPr>
          <w:rFonts w:eastAsia="Segoe UI"/>
          <w:b/>
          <w:color w:val="1F2937"/>
        </w:rPr>
        <w:t>File manager</w:t>
      </w:r>
      <w:r>
        <w:rPr>
          <w:rFonts w:eastAsia="Segoe UI"/>
          <w:color w:val="1F2937"/>
        </w:rPr>
        <w:t xml:space="preserve">, or </w:t>
      </w:r>
      <w:r>
        <w:rPr>
          <w:rFonts w:eastAsia="Segoe UI"/>
          <w:b/>
          <w:color w:val="1F2937"/>
        </w:rPr>
        <w:t>Remove Photo</w:t>
      </w:r>
      <w:r>
        <w:rPr>
          <w:rFonts w:eastAsia="Segoe UI"/>
          <w:color w:val="1F2937"/>
        </w:rPr>
        <w:t>.</w:t>
      </w:r>
    </w:p>
    <w:p w14:paraId="129EDA3E" w14:textId="77777777" w:rsidR="00AA79ED" w:rsidRDefault="00000000">
      <w:pPr>
        <w:tabs>
          <w:tab w:val="left" w:pos="605"/>
        </w:tabs>
        <w:spacing w:after="100"/>
        <w:ind w:left="605" w:hanging="317"/>
      </w:pPr>
      <w:r>
        <w:rPr>
          <w:rFonts w:eastAsia="Segoe UI"/>
          <w:b/>
          <w:color w:val="2E74B5"/>
        </w:rPr>
        <w:t>▪</w:t>
      </w:r>
      <w:r>
        <w:rPr>
          <w:rFonts w:eastAsia="Segoe UI"/>
          <w:color w:val="1F2937"/>
        </w:rPr>
        <w:tab/>
        <w:t xml:space="preserve">See your role badge (yours reads </w:t>
      </w:r>
      <w:r>
        <w:rPr>
          <w:rFonts w:eastAsia="Segoe UI"/>
          <w:b/>
          <w:color w:val="1F2937"/>
        </w:rPr>
        <w:t>User</w:t>
      </w:r>
      <w:r>
        <w:rPr>
          <w:rFonts w:eastAsia="Segoe UI"/>
          <w:color w:val="1F2937"/>
        </w:rPr>
        <w:t xml:space="preserve">) and whether you are </w:t>
      </w:r>
      <w:r>
        <w:rPr>
          <w:rFonts w:eastAsia="Segoe UI"/>
          <w:b/>
          <w:color w:val="1F2937"/>
        </w:rPr>
        <w:t>Connected</w:t>
      </w:r>
      <w:r>
        <w:rPr>
          <w:rFonts w:eastAsia="Segoe UI"/>
          <w:color w:val="1F2937"/>
        </w:rPr>
        <w:t xml:space="preserve"> or </w:t>
      </w:r>
      <w:r>
        <w:rPr>
          <w:rFonts w:eastAsia="Segoe UI"/>
          <w:b/>
          <w:color w:val="1F2937"/>
        </w:rPr>
        <w:t>Offline</w:t>
      </w:r>
      <w:r>
        <w:rPr>
          <w:rFonts w:eastAsia="Segoe UI"/>
          <w:color w:val="1F2937"/>
        </w:rPr>
        <w:t>.</w:t>
      </w:r>
    </w:p>
    <w:p w14:paraId="7327468D" w14:textId="77777777" w:rsidR="00AA79ED" w:rsidRDefault="00000000">
      <w:pPr>
        <w:tabs>
          <w:tab w:val="left" w:pos="605"/>
        </w:tabs>
        <w:spacing w:after="100"/>
        <w:ind w:left="605" w:hanging="317"/>
      </w:pPr>
      <w:r>
        <w:rPr>
          <w:rFonts w:eastAsia="Segoe UI"/>
          <w:b/>
          <w:color w:val="2E74B5"/>
        </w:rPr>
        <w:t>▪</w:t>
      </w:r>
      <w:r>
        <w:rPr>
          <w:rFonts w:eastAsia="Segoe UI"/>
          <w:color w:val="1F2937"/>
        </w:rPr>
        <w:tab/>
        <w:t xml:space="preserve">Open </w:t>
      </w:r>
      <w:r>
        <w:rPr>
          <w:rFonts w:eastAsia="Segoe UI"/>
          <w:b/>
          <w:color w:val="1F2937"/>
        </w:rPr>
        <w:t>Connection Details</w:t>
      </w:r>
      <w:r>
        <w:rPr>
          <w:rFonts w:eastAsia="Segoe UI"/>
          <w:color w:val="1F2937"/>
        </w:rPr>
        <w:t xml:space="preserve"> — your name, username, mobile, database, server and user ID. Useful when asking for help.</w:t>
      </w:r>
    </w:p>
    <w:p w14:paraId="44CA7ABF" w14:textId="77777777" w:rsidR="00AA79ED" w:rsidRDefault="00000000">
      <w:pPr>
        <w:tabs>
          <w:tab w:val="left" w:pos="605"/>
        </w:tabs>
        <w:spacing w:after="100"/>
        <w:ind w:left="605" w:hanging="317"/>
      </w:pPr>
      <w:r>
        <w:rPr>
          <w:rFonts w:eastAsia="Segoe UI"/>
          <w:b/>
          <w:color w:val="2E74B5"/>
        </w:rPr>
        <w:t>▪</w:t>
      </w:r>
      <w:r>
        <w:rPr>
          <w:rFonts w:eastAsia="Segoe UI"/>
          <w:color w:val="1F2937"/>
        </w:rPr>
        <w:tab/>
        <w:t xml:space="preserve">Change your password with </w:t>
      </w:r>
      <w:r>
        <w:rPr>
          <w:rFonts w:eastAsia="Segoe UI"/>
          <w:b/>
          <w:color w:val="1F2937"/>
        </w:rPr>
        <w:t>Forgot Password</w:t>
      </w:r>
      <w:r>
        <w:rPr>
          <w:rFonts w:eastAsia="Segoe UI"/>
          <w:color w:val="1F2937"/>
        </w:rPr>
        <w:t>.</w:t>
      </w:r>
    </w:p>
    <w:p w14:paraId="26D3BE0A" w14:textId="77777777" w:rsidR="00AA79ED" w:rsidRDefault="00000000">
      <w:pPr>
        <w:tabs>
          <w:tab w:val="left" w:pos="605"/>
        </w:tabs>
        <w:spacing w:after="100"/>
        <w:ind w:left="605" w:hanging="317"/>
      </w:pPr>
      <w:r>
        <w:rPr>
          <w:rFonts w:eastAsia="Segoe UI"/>
          <w:b/>
          <w:color w:val="2E74B5"/>
        </w:rPr>
        <w:t>▪</w:t>
      </w:r>
      <w:r>
        <w:rPr>
          <w:rFonts w:eastAsia="Segoe UI"/>
          <w:color w:val="1F2937"/>
        </w:rPr>
        <w:tab/>
      </w:r>
      <w:r>
        <w:rPr>
          <w:rFonts w:eastAsia="Segoe UI"/>
          <w:b/>
          <w:color w:val="1F2937"/>
        </w:rPr>
        <w:t>Log Out</w:t>
      </w:r>
      <w:r>
        <w:rPr>
          <w:rFonts w:eastAsia="Segoe UI"/>
          <w:color w:val="1F2937"/>
        </w:rPr>
        <w:t>.</w:t>
      </w:r>
    </w:p>
    <w:tbl>
      <w:tblPr>
        <w:tblW w:w="0" w:type="auto"/>
        <w:jc w:val="center"/>
        <w:tblLayout w:type="fixed"/>
        <w:tblLook w:val="04A0" w:firstRow="1" w:lastRow="0" w:firstColumn="1" w:lastColumn="0" w:noHBand="0" w:noVBand="1"/>
      </w:tblPr>
      <w:tblGrid>
        <w:gridCol w:w="6624"/>
      </w:tblGrid>
      <w:tr w:rsidR="00AA79ED" w14:paraId="036C600D" w14:textId="77777777">
        <w:trPr>
          <w:jc w:val="center"/>
        </w:trPr>
        <w:tc>
          <w:tcPr>
            <w:tcW w:w="6624" w:type="dxa"/>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14:paraId="242E5881" w14:textId="77777777" w:rsidR="00AA79ED" w:rsidRDefault="00000000">
            <w:pPr>
              <w:spacing w:after="80"/>
              <w:jc w:val="center"/>
            </w:pPr>
            <w:r>
              <w:rPr>
                <w:noProof/>
              </w:rPr>
              <w:drawing>
                <wp:inline distT="0" distB="0" distL="0" distR="0" wp14:anchorId="61A8FD06" wp14:editId="1E3B121F">
                  <wp:extent cx="1654482" cy="2560320"/>
                  <wp:effectExtent l="0" t="0" r="0" b="3175"/>
                  <wp:docPr id="1015" name="Screenshot 21" descr="Screenshot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Screenshot 21"/>
                          <pic:cNvPicPr/>
                        </pic:nvPicPr>
                        <pic:blipFill>
                          <a:blip r:embed="rId22"/>
                          <a:stretch>
                            <a:fillRect/>
                          </a:stretch>
                        </pic:blipFill>
                        <pic:spPr>
                          <a:xfrm>
                            <a:off x="0" y="0"/>
                            <a:ext cx="2753162" cy="4260518"/>
                          </a:xfrm>
                          <a:prstGeom prst="rect">
                            <a:avLst/>
                          </a:prstGeom>
                        </pic:spPr>
                      </pic:pic>
                    </a:graphicData>
                  </a:graphic>
                </wp:inline>
              </w:drawing>
            </w:r>
          </w:p>
          <w:p w14:paraId="210622A9" w14:textId="77777777" w:rsidR="00AA79ED" w:rsidRDefault="00000000">
            <w:pPr>
              <w:jc w:val="center"/>
            </w:pPr>
            <w:r>
              <w:rPr>
                <w:rFonts w:eastAsia="Segoe UI"/>
                <w:i/>
                <w:color w:val="595959"/>
                <w:sz w:val="20"/>
              </w:rPr>
              <w:t>The Profile tab — avatar, role badge, connection pill and the buttons</w:t>
            </w:r>
          </w:p>
        </w:tc>
      </w:tr>
    </w:tbl>
    <w:p w14:paraId="6FAD7E1B" w14:textId="77777777" w:rsidR="00AA79ED" w:rsidRDefault="00AA79ED"/>
    <w:tbl>
      <w:tblPr>
        <w:tblW w:w="0" w:type="auto"/>
        <w:jc w:val="center"/>
        <w:tblLayout w:type="fixed"/>
        <w:tblLook w:val="04A0" w:firstRow="1" w:lastRow="0" w:firstColumn="1" w:lastColumn="0" w:noHBand="0" w:noVBand="1"/>
      </w:tblPr>
      <w:tblGrid>
        <w:gridCol w:w="9360"/>
      </w:tblGrid>
      <w:tr w:rsidR="00AA79ED" w14:paraId="3A7EE5E0" w14:textId="77777777">
        <w:trPr>
          <w:jc w:val="center"/>
        </w:trPr>
        <w:tc>
          <w:tcPr>
            <w:tcW w:w="9360" w:type="dxa"/>
            <w:tcBorders>
              <w:left w:val="single" w:sz="30" w:space="0" w:color="D97706"/>
            </w:tcBorders>
            <w:shd w:val="clear" w:color="auto" w:fill="FFF8E7"/>
            <w:tcMar>
              <w:top w:w="140" w:type="dxa"/>
              <w:left w:w="200" w:type="dxa"/>
              <w:bottom w:w="140" w:type="dxa"/>
              <w:right w:w="200" w:type="dxa"/>
            </w:tcMar>
          </w:tcPr>
          <w:p w14:paraId="6DCBB22A" w14:textId="77777777" w:rsidR="00AA79ED" w:rsidRDefault="00000000">
            <w:r>
              <w:rPr>
                <w:rFonts w:eastAsia="Segoe UI"/>
                <w:b/>
                <w:i/>
                <w:color w:val="2E74B5"/>
              </w:rPr>
              <w:t>TIP</w:t>
            </w:r>
            <w:r>
              <w:rPr>
                <w:rFonts w:eastAsia="Segoe UI"/>
                <w:i/>
                <w:color w:val="2E74B5"/>
              </w:rPr>
              <w:t xml:space="preserve">  Logging out while your workday is still running does </w:t>
            </w:r>
            <w:r>
              <w:rPr>
                <w:rFonts w:eastAsia="Segoe UI"/>
                <w:b/>
                <w:i/>
                <w:color w:val="2E74B5"/>
              </w:rPr>
              <w:t>not</w:t>
            </w:r>
            <w:r>
              <w:rPr>
                <w:rFonts w:eastAsia="Segoe UI"/>
                <w:i/>
                <w:color w:val="2E74B5"/>
              </w:rPr>
              <w:t xml:space="preserve"> end your day — but the app will warn you, because your day stays open and will be closed automatically at midnight. End your day properly whenever you can.</w:t>
            </w:r>
          </w:p>
        </w:tc>
      </w:tr>
    </w:tbl>
    <w:p w14:paraId="4226F2BB" w14:textId="77777777" w:rsidR="00E04C8E" w:rsidRDefault="00000000" w:rsidP="00E04C8E">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sidR="00E04C8E">
        <w:rPr>
          <w:color w:val="FFFFFF"/>
          <w:sz w:val="32"/>
        </w:rPr>
        <w:lastRenderedPageBreak/>
        <w:t>QUICK REFERENCE</w:t>
      </w:r>
    </w:p>
    <w:p w14:paraId="111A817D" w14:textId="6B3AD768" w:rsidR="00AA79ED" w:rsidRDefault="00000000" w:rsidP="00E04C8E">
      <w:r>
        <w:rPr>
          <w:rFonts w:eastAsia="Segoe UI"/>
          <w:b/>
          <w:color w:val="2E74B5"/>
          <w:sz w:val="30"/>
        </w:rPr>
        <w:t>Which Button, When</w:t>
      </w:r>
    </w:p>
    <w:tbl>
      <w:tblPr>
        <w:tblW w:w="0" w:type="auto"/>
        <w:jc w:val="center"/>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Look w:val="04A0" w:firstRow="1" w:lastRow="0" w:firstColumn="1" w:lastColumn="0" w:noHBand="0" w:noVBand="1"/>
      </w:tblPr>
      <w:tblGrid>
        <w:gridCol w:w="3240"/>
        <w:gridCol w:w="6120"/>
      </w:tblGrid>
      <w:tr w:rsidR="00AA79ED" w14:paraId="7371FA3B" w14:textId="77777777">
        <w:trPr>
          <w:tblHeader/>
          <w:jc w:val="center"/>
        </w:trPr>
        <w:tc>
          <w:tcPr>
            <w:tcW w:w="3240" w:type="dxa"/>
            <w:shd w:val="clear" w:color="auto" w:fill="EAF1F8"/>
            <w:tcMar>
              <w:top w:w="80" w:type="dxa"/>
              <w:left w:w="110" w:type="dxa"/>
              <w:bottom w:w="80" w:type="dxa"/>
              <w:right w:w="110" w:type="dxa"/>
            </w:tcMar>
          </w:tcPr>
          <w:p w14:paraId="40E65614" w14:textId="77777777" w:rsidR="00AA79ED" w:rsidRDefault="00000000">
            <w:r>
              <w:rPr>
                <w:rFonts w:eastAsia="Segoe UI"/>
                <w:b/>
                <w:color w:val="1F3864"/>
                <w:sz w:val="20"/>
              </w:rPr>
              <w:t>Button</w:t>
            </w:r>
          </w:p>
        </w:tc>
        <w:tc>
          <w:tcPr>
            <w:tcW w:w="6120" w:type="dxa"/>
            <w:shd w:val="clear" w:color="auto" w:fill="EAF1F8"/>
            <w:tcMar>
              <w:top w:w="80" w:type="dxa"/>
              <w:left w:w="110" w:type="dxa"/>
              <w:bottom w:w="80" w:type="dxa"/>
              <w:right w:w="110" w:type="dxa"/>
            </w:tcMar>
          </w:tcPr>
          <w:p w14:paraId="5F81038C" w14:textId="77777777" w:rsidR="00AA79ED" w:rsidRDefault="00000000">
            <w:r>
              <w:rPr>
                <w:rFonts w:eastAsia="Segoe UI"/>
                <w:b/>
                <w:color w:val="1F3864"/>
                <w:sz w:val="20"/>
              </w:rPr>
              <w:t>Tap it when</w:t>
            </w:r>
          </w:p>
        </w:tc>
      </w:tr>
      <w:tr w:rsidR="00AA79ED" w14:paraId="3FE87582" w14:textId="77777777">
        <w:trPr>
          <w:jc w:val="center"/>
        </w:trPr>
        <w:tc>
          <w:tcPr>
            <w:tcW w:w="3240" w:type="dxa"/>
            <w:tcMar>
              <w:top w:w="80" w:type="dxa"/>
              <w:left w:w="110" w:type="dxa"/>
              <w:bottom w:w="80" w:type="dxa"/>
              <w:right w:w="110" w:type="dxa"/>
            </w:tcMar>
          </w:tcPr>
          <w:p w14:paraId="7699AA9B" w14:textId="77777777" w:rsidR="00AA79ED" w:rsidRDefault="00000000">
            <w:r>
              <w:rPr>
                <w:rFonts w:eastAsia="Segoe UI"/>
                <w:b/>
                <w:color w:val="1B3A5C"/>
                <w:sz w:val="20"/>
              </w:rPr>
              <w:t>Start Workday</w:t>
            </w:r>
          </w:p>
        </w:tc>
        <w:tc>
          <w:tcPr>
            <w:tcW w:w="6120" w:type="dxa"/>
            <w:tcMar>
              <w:top w:w="80" w:type="dxa"/>
              <w:left w:w="110" w:type="dxa"/>
              <w:bottom w:w="80" w:type="dxa"/>
              <w:right w:w="110" w:type="dxa"/>
            </w:tcMar>
          </w:tcPr>
          <w:p w14:paraId="00330236" w14:textId="77777777" w:rsidR="00AA79ED" w:rsidRDefault="00000000">
            <w:r>
              <w:rPr>
                <w:rFonts w:eastAsia="Segoe UI"/>
                <w:color w:val="1F2937"/>
                <w:sz w:val="20"/>
              </w:rPr>
              <w:t>At the beginning of your working day, before anything else.</w:t>
            </w:r>
          </w:p>
        </w:tc>
      </w:tr>
      <w:tr w:rsidR="00AA79ED" w14:paraId="64A15210" w14:textId="77777777">
        <w:trPr>
          <w:jc w:val="center"/>
        </w:trPr>
        <w:tc>
          <w:tcPr>
            <w:tcW w:w="3240" w:type="dxa"/>
            <w:tcMar>
              <w:top w:w="80" w:type="dxa"/>
              <w:left w:w="110" w:type="dxa"/>
              <w:bottom w:w="80" w:type="dxa"/>
              <w:right w:w="110" w:type="dxa"/>
            </w:tcMar>
          </w:tcPr>
          <w:p w14:paraId="53F0D64A" w14:textId="77777777" w:rsidR="00AA79ED" w:rsidRDefault="00000000">
            <w:r>
              <w:rPr>
                <w:rFonts w:eastAsia="Segoe UI"/>
                <w:b/>
                <w:color w:val="1B3A5C"/>
                <w:sz w:val="20"/>
              </w:rPr>
              <w:t>Start</w:t>
            </w:r>
          </w:p>
        </w:tc>
        <w:tc>
          <w:tcPr>
            <w:tcW w:w="6120" w:type="dxa"/>
            <w:tcMar>
              <w:top w:w="80" w:type="dxa"/>
              <w:left w:w="110" w:type="dxa"/>
              <w:bottom w:w="80" w:type="dxa"/>
              <w:right w:w="110" w:type="dxa"/>
            </w:tcMar>
          </w:tcPr>
          <w:p w14:paraId="5959C9D8" w14:textId="77777777" w:rsidR="00AA79ED" w:rsidRDefault="00000000">
            <w:r>
              <w:rPr>
                <w:rFonts w:eastAsia="Segoe UI"/>
                <w:color w:val="1F2937"/>
                <w:sz w:val="20"/>
              </w:rPr>
              <w:t>You are beginning work on a task.</w:t>
            </w:r>
          </w:p>
        </w:tc>
      </w:tr>
      <w:tr w:rsidR="00AA79ED" w14:paraId="12E8EE50" w14:textId="77777777">
        <w:trPr>
          <w:jc w:val="center"/>
        </w:trPr>
        <w:tc>
          <w:tcPr>
            <w:tcW w:w="3240" w:type="dxa"/>
            <w:tcMar>
              <w:top w:w="80" w:type="dxa"/>
              <w:left w:w="110" w:type="dxa"/>
              <w:bottom w:w="80" w:type="dxa"/>
              <w:right w:w="110" w:type="dxa"/>
            </w:tcMar>
          </w:tcPr>
          <w:p w14:paraId="1BD60D8D" w14:textId="77777777" w:rsidR="00AA79ED" w:rsidRDefault="00000000">
            <w:r>
              <w:rPr>
                <w:rFonts w:eastAsia="Segoe UI"/>
                <w:b/>
                <w:color w:val="1B3A5C"/>
                <w:sz w:val="20"/>
              </w:rPr>
              <w:t>Pause</w:t>
            </w:r>
          </w:p>
        </w:tc>
        <w:tc>
          <w:tcPr>
            <w:tcW w:w="6120" w:type="dxa"/>
            <w:tcMar>
              <w:top w:w="80" w:type="dxa"/>
              <w:left w:w="110" w:type="dxa"/>
              <w:bottom w:w="80" w:type="dxa"/>
              <w:right w:w="110" w:type="dxa"/>
            </w:tcMar>
          </w:tcPr>
          <w:p w14:paraId="7DD2969D" w14:textId="77777777" w:rsidR="00AA79ED" w:rsidRDefault="00000000">
            <w:r>
              <w:rPr>
                <w:rFonts w:eastAsia="Segoe UI"/>
                <w:color w:val="1F2937"/>
                <w:sz w:val="20"/>
              </w:rPr>
              <w:t>You are stopping work on a task — break, lunch, meeting, blocker.</w:t>
            </w:r>
          </w:p>
        </w:tc>
      </w:tr>
      <w:tr w:rsidR="00AA79ED" w14:paraId="6B2789A2" w14:textId="77777777">
        <w:trPr>
          <w:jc w:val="center"/>
        </w:trPr>
        <w:tc>
          <w:tcPr>
            <w:tcW w:w="3240" w:type="dxa"/>
            <w:tcMar>
              <w:top w:w="80" w:type="dxa"/>
              <w:left w:w="110" w:type="dxa"/>
              <w:bottom w:w="80" w:type="dxa"/>
              <w:right w:w="110" w:type="dxa"/>
            </w:tcMar>
          </w:tcPr>
          <w:p w14:paraId="0D0B2E7C" w14:textId="77777777" w:rsidR="00AA79ED" w:rsidRDefault="00000000">
            <w:r>
              <w:rPr>
                <w:rFonts w:eastAsia="Segoe UI"/>
                <w:b/>
                <w:color w:val="1B3A5C"/>
                <w:sz w:val="20"/>
              </w:rPr>
              <w:t>Resume</w:t>
            </w:r>
          </w:p>
        </w:tc>
        <w:tc>
          <w:tcPr>
            <w:tcW w:w="6120" w:type="dxa"/>
            <w:tcMar>
              <w:top w:w="80" w:type="dxa"/>
              <w:left w:w="110" w:type="dxa"/>
              <w:bottom w:w="80" w:type="dxa"/>
              <w:right w:w="110" w:type="dxa"/>
            </w:tcMar>
          </w:tcPr>
          <w:p w14:paraId="0103001A" w14:textId="77777777" w:rsidR="00AA79ED" w:rsidRDefault="00000000">
            <w:r>
              <w:rPr>
                <w:rFonts w:eastAsia="Segoe UI"/>
                <w:color w:val="1F2937"/>
                <w:sz w:val="20"/>
              </w:rPr>
              <w:t>You are picking a paused task back up.</w:t>
            </w:r>
          </w:p>
        </w:tc>
      </w:tr>
      <w:tr w:rsidR="00AA79ED" w14:paraId="58DA5AEE" w14:textId="77777777">
        <w:trPr>
          <w:jc w:val="center"/>
        </w:trPr>
        <w:tc>
          <w:tcPr>
            <w:tcW w:w="3240" w:type="dxa"/>
            <w:tcMar>
              <w:top w:w="80" w:type="dxa"/>
              <w:left w:w="110" w:type="dxa"/>
              <w:bottom w:w="80" w:type="dxa"/>
              <w:right w:w="110" w:type="dxa"/>
            </w:tcMar>
          </w:tcPr>
          <w:p w14:paraId="66D801CA" w14:textId="77777777" w:rsidR="00AA79ED" w:rsidRDefault="00000000">
            <w:r>
              <w:rPr>
                <w:rFonts w:eastAsia="Segoe UI"/>
                <w:b/>
                <w:color w:val="1B3A5C"/>
                <w:sz w:val="20"/>
              </w:rPr>
              <w:t>Switch</w:t>
            </w:r>
          </w:p>
        </w:tc>
        <w:tc>
          <w:tcPr>
            <w:tcW w:w="6120" w:type="dxa"/>
            <w:tcMar>
              <w:top w:w="80" w:type="dxa"/>
              <w:left w:w="110" w:type="dxa"/>
              <w:bottom w:w="80" w:type="dxa"/>
              <w:right w:w="110" w:type="dxa"/>
            </w:tcMar>
          </w:tcPr>
          <w:p w14:paraId="07C98405" w14:textId="77777777" w:rsidR="00AA79ED" w:rsidRDefault="00000000">
            <w:r>
              <w:rPr>
                <w:rFonts w:eastAsia="Segoe UI"/>
                <w:color w:val="1F2937"/>
                <w:sz w:val="20"/>
              </w:rPr>
              <w:t>You are going straight from this task to a different one.</w:t>
            </w:r>
          </w:p>
        </w:tc>
      </w:tr>
      <w:tr w:rsidR="00AA79ED" w14:paraId="39C5269C" w14:textId="77777777">
        <w:trPr>
          <w:jc w:val="center"/>
        </w:trPr>
        <w:tc>
          <w:tcPr>
            <w:tcW w:w="3240" w:type="dxa"/>
            <w:tcMar>
              <w:top w:w="80" w:type="dxa"/>
              <w:left w:w="110" w:type="dxa"/>
              <w:bottom w:w="80" w:type="dxa"/>
              <w:right w:w="110" w:type="dxa"/>
            </w:tcMar>
          </w:tcPr>
          <w:p w14:paraId="4BDF2F42" w14:textId="77777777" w:rsidR="00AA79ED" w:rsidRDefault="00000000">
            <w:r>
              <w:rPr>
                <w:rFonts w:eastAsia="Segoe UI"/>
                <w:b/>
                <w:color w:val="1B3A5C"/>
                <w:sz w:val="20"/>
              </w:rPr>
              <w:t>Complete</w:t>
            </w:r>
          </w:p>
        </w:tc>
        <w:tc>
          <w:tcPr>
            <w:tcW w:w="6120" w:type="dxa"/>
            <w:tcMar>
              <w:top w:w="80" w:type="dxa"/>
              <w:left w:w="110" w:type="dxa"/>
              <w:bottom w:w="80" w:type="dxa"/>
              <w:right w:w="110" w:type="dxa"/>
            </w:tcMar>
          </w:tcPr>
          <w:p w14:paraId="4C24C5CD" w14:textId="77777777" w:rsidR="00AA79ED" w:rsidRDefault="00000000">
            <w:r>
              <w:rPr>
                <w:rFonts w:eastAsia="Segoe UI"/>
                <w:color w:val="1F2937"/>
                <w:sz w:val="20"/>
              </w:rPr>
              <w:t>The task is genuinely finished.</w:t>
            </w:r>
          </w:p>
        </w:tc>
      </w:tr>
      <w:tr w:rsidR="00AA79ED" w14:paraId="66AB3515" w14:textId="77777777">
        <w:trPr>
          <w:jc w:val="center"/>
        </w:trPr>
        <w:tc>
          <w:tcPr>
            <w:tcW w:w="3240" w:type="dxa"/>
            <w:tcMar>
              <w:top w:w="80" w:type="dxa"/>
              <w:left w:w="110" w:type="dxa"/>
              <w:bottom w:w="80" w:type="dxa"/>
              <w:right w:w="110" w:type="dxa"/>
            </w:tcMar>
          </w:tcPr>
          <w:p w14:paraId="5B67000B" w14:textId="77777777" w:rsidR="00AA79ED" w:rsidRDefault="00000000">
            <w:r>
              <w:rPr>
                <w:rFonts w:eastAsia="Segoe UI"/>
                <w:b/>
                <w:color w:val="1B3A5C"/>
                <w:sz w:val="20"/>
              </w:rPr>
              <w:t>Partial Finish</w:t>
            </w:r>
          </w:p>
        </w:tc>
        <w:tc>
          <w:tcPr>
            <w:tcW w:w="6120" w:type="dxa"/>
            <w:tcMar>
              <w:top w:w="80" w:type="dxa"/>
              <w:left w:w="110" w:type="dxa"/>
              <w:bottom w:w="80" w:type="dxa"/>
              <w:right w:w="110" w:type="dxa"/>
            </w:tcMar>
          </w:tcPr>
          <w:p w14:paraId="197989E1" w14:textId="77777777" w:rsidR="00AA79ED" w:rsidRDefault="00000000">
            <w:r>
              <w:rPr>
                <w:rFonts w:eastAsia="Segoe UI"/>
                <w:color w:val="1F2937"/>
                <w:sz w:val="20"/>
              </w:rPr>
              <w:t>You have done all you can, but it is not fully closed.</w:t>
            </w:r>
          </w:p>
        </w:tc>
      </w:tr>
      <w:tr w:rsidR="00AA79ED" w14:paraId="3CE581DB" w14:textId="77777777">
        <w:trPr>
          <w:jc w:val="center"/>
        </w:trPr>
        <w:tc>
          <w:tcPr>
            <w:tcW w:w="3240" w:type="dxa"/>
            <w:tcMar>
              <w:top w:w="80" w:type="dxa"/>
              <w:left w:w="110" w:type="dxa"/>
              <w:bottom w:w="80" w:type="dxa"/>
              <w:right w:w="110" w:type="dxa"/>
            </w:tcMar>
          </w:tcPr>
          <w:p w14:paraId="5120573F" w14:textId="77777777" w:rsidR="00AA79ED" w:rsidRDefault="00000000">
            <w:r>
              <w:rPr>
                <w:rFonts w:eastAsia="Segoe UI"/>
                <w:b/>
                <w:color w:val="1B3A5C"/>
                <w:sz w:val="20"/>
              </w:rPr>
              <w:t>New Task</w:t>
            </w:r>
          </w:p>
        </w:tc>
        <w:tc>
          <w:tcPr>
            <w:tcW w:w="6120" w:type="dxa"/>
            <w:tcMar>
              <w:top w:w="80" w:type="dxa"/>
              <w:left w:w="110" w:type="dxa"/>
              <w:bottom w:w="80" w:type="dxa"/>
              <w:right w:w="110" w:type="dxa"/>
            </w:tcMar>
          </w:tcPr>
          <w:p w14:paraId="60BFE5F3" w14:textId="77777777" w:rsidR="00AA79ED" w:rsidRDefault="00000000">
            <w:r>
              <w:rPr>
                <w:rFonts w:eastAsia="Segoe UI"/>
                <w:color w:val="1F2937"/>
                <w:sz w:val="20"/>
              </w:rPr>
              <w:t>You are doing work that has no task raised for it.</w:t>
            </w:r>
          </w:p>
        </w:tc>
      </w:tr>
      <w:tr w:rsidR="00AA79ED" w14:paraId="6A8F37A7" w14:textId="77777777">
        <w:trPr>
          <w:jc w:val="center"/>
        </w:trPr>
        <w:tc>
          <w:tcPr>
            <w:tcW w:w="3240" w:type="dxa"/>
            <w:tcMar>
              <w:top w:w="80" w:type="dxa"/>
              <w:left w:w="110" w:type="dxa"/>
              <w:bottom w:w="80" w:type="dxa"/>
              <w:right w:w="110" w:type="dxa"/>
            </w:tcMar>
          </w:tcPr>
          <w:p w14:paraId="4BB37B96" w14:textId="77777777" w:rsidR="00AA79ED" w:rsidRDefault="00000000">
            <w:r>
              <w:rPr>
                <w:rFonts w:eastAsia="Segoe UI"/>
                <w:b/>
                <w:color w:val="1B3A5C"/>
                <w:sz w:val="20"/>
              </w:rPr>
              <w:t>Remind me</w:t>
            </w:r>
          </w:p>
        </w:tc>
        <w:tc>
          <w:tcPr>
            <w:tcW w:w="6120" w:type="dxa"/>
            <w:tcMar>
              <w:top w:w="80" w:type="dxa"/>
              <w:left w:w="110" w:type="dxa"/>
              <w:bottom w:w="80" w:type="dxa"/>
              <w:right w:w="110" w:type="dxa"/>
            </w:tcMar>
          </w:tcPr>
          <w:p w14:paraId="3F98F8D7" w14:textId="77777777" w:rsidR="00AA79ED" w:rsidRDefault="00000000">
            <w:r>
              <w:rPr>
                <w:rFonts w:eastAsia="Segoe UI"/>
                <w:color w:val="1F2937"/>
                <w:sz w:val="20"/>
              </w:rPr>
              <w:t>You want the app to nudge you before you overrun.</w:t>
            </w:r>
          </w:p>
        </w:tc>
      </w:tr>
      <w:tr w:rsidR="00AA79ED" w14:paraId="09C17270" w14:textId="77777777">
        <w:trPr>
          <w:jc w:val="center"/>
        </w:trPr>
        <w:tc>
          <w:tcPr>
            <w:tcW w:w="3240" w:type="dxa"/>
            <w:tcMar>
              <w:top w:w="80" w:type="dxa"/>
              <w:left w:w="110" w:type="dxa"/>
              <w:bottom w:w="80" w:type="dxa"/>
              <w:right w:w="110" w:type="dxa"/>
            </w:tcMar>
          </w:tcPr>
          <w:p w14:paraId="135702EC" w14:textId="77777777" w:rsidR="00AA79ED" w:rsidRDefault="00000000">
            <w:r>
              <w:rPr>
                <w:rFonts w:eastAsia="Segoe UI"/>
                <w:b/>
                <w:color w:val="1B3A5C"/>
                <w:sz w:val="20"/>
              </w:rPr>
              <w:t>Pause Workday</w:t>
            </w:r>
          </w:p>
        </w:tc>
        <w:tc>
          <w:tcPr>
            <w:tcW w:w="6120" w:type="dxa"/>
            <w:tcMar>
              <w:top w:w="80" w:type="dxa"/>
              <w:left w:w="110" w:type="dxa"/>
              <w:bottom w:w="80" w:type="dxa"/>
              <w:right w:w="110" w:type="dxa"/>
            </w:tcMar>
          </w:tcPr>
          <w:p w14:paraId="0C17D7E0" w14:textId="77777777" w:rsidR="00AA79ED" w:rsidRDefault="00000000">
            <w:r>
              <w:rPr>
                <w:rFonts w:eastAsia="Segoe UI"/>
                <w:color w:val="1F2937"/>
                <w:sz w:val="20"/>
              </w:rPr>
              <w:t>You are away for a while but coming back today.</w:t>
            </w:r>
          </w:p>
        </w:tc>
      </w:tr>
      <w:tr w:rsidR="00AA79ED" w14:paraId="04721D26" w14:textId="77777777">
        <w:trPr>
          <w:jc w:val="center"/>
        </w:trPr>
        <w:tc>
          <w:tcPr>
            <w:tcW w:w="3240" w:type="dxa"/>
            <w:tcMar>
              <w:top w:w="80" w:type="dxa"/>
              <w:left w:w="110" w:type="dxa"/>
              <w:bottom w:w="80" w:type="dxa"/>
              <w:right w:w="110" w:type="dxa"/>
            </w:tcMar>
          </w:tcPr>
          <w:p w14:paraId="5D4FDFCB" w14:textId="77777777" w:rsidR="00AA79ED" w:rsidRDefault="00000000">
            <w:r>
              <w:rPr>
                <w:rFonts w:eastAsia="Segoe UI"/>
                <w:b/>
                <w:color w:val="1B3A5C"/>
                <w:sz w:val="20"/>
              </w:rPr>
              <w:t>End Workday</w:t>
            </w:r>
          </w:p>
        </w:tc>
        <w:tc>
          <w:tcPr>
            <w:tcW w:w="6120" w:type="dxa"/>
            <w:tcMar>
              <w:top w:w="80" w:type="dxa"/>
              <w:left w:w="110" w:type="dxa"/>
              <w:bottom w:w="80" w:type="dxa"/>
              <w:right w:w="110" w:type="dxa"/>
            </w:tcMar>
          </w:tcPr>
          <w:p w14:paraId="5C4955EC" w14:textId="77777777" w:rsidR="00AA79ED" w:rsidRDefault="00000000">
            <w:r>
              <w:rPr>
                <w:rFonts w:eastAsia="Segoe UI"/>
                <w:color w:val="1F2937"/>
                <w:sz w:val="20"/>
              </w:rPr>
              <w:t>You are finished for the day. This cannot be undone.</w:t>
            </w:r>
          </w:p>
        </w:tc>
      </w:tr>
    </w:tbl>
    <w:p w14:paraId="0B029AA0" w14:textId="77777777" w:rsidR="00AA79ED" w:rsidRDefault="00000000">
      <w:pPr>
        <w:pStyle w:val="Heading2"/>
        <w:spacing w:before="280" w:after="120"/>
      </w:pPr>
      <w:r>
        <w:rPr>
          <w:color w:val="2E74B5"/>
          <w:sz w:val="30"/>
        </w:rPr>
        <w:t>Things to Remember</w:t>
      </w:r>
    </w:p>
    <w:p w14:paraId="7DF2AAD6" w14:textId="77777777" w:rsidR="00AA79ED" w:rsidRDefault="00000000">
      <w:pPr>
        <w:tabs>
          <w:tab w:val="left" w:pos="605"/>
        </w:tabs>
        <w:spacing w:after="100"/>
        <w:ind w:left="605" w:hanging="317"/>
      </w:pPr>
      <w:r>
        <w:rPr>
          <w:rFonts w:eastAsia="Segoe UI"/>
          <w:b/>
          <w:color w:val="2E74B5"/>
        </w:rPr>
        <w:t>▪</w:t>
      </w:r>
      <w:r>
        <w:rPr>
          <w:rFonts w:eastAsia="Segoe UI"/>
          <w:color w:val="1F2937"/>
        </w:rPr>
        <w:tab/>
        <w:t xml:space="preserve">Nothing works until you tap </w:t>
      </w:r>
      <w:r>
        <w:rPr>
          <w:rFonts w:eastAsia="Segoe UI"/>
          <w:b/>
          <w:color w:val="1F2937"/>
        </w:rPr>
        <w:t>Start Workday</w:t>
      </w:r>
      <w:r>
        <w:rPr>
          <w:rFonts w:eastAsia="Segoe UI"/>
          <w:color w:val="1F2937"/>
        </w:rPr>
        <w:t>. That is the first thing you do every morning.</w:t>
      </w:r>
    </w:p>
    <w:p w14:paraId="6190D537" w14:textId="77777777" w:rsidR="00AA79ED" w:rsidRDefault="00000000">
      <w:pPr>
        <w:tabs>
          <w:tab w:val="left" w:pos="605"/>
        </w:tabs>
        <w:spacing w:after="100"/>
        <w:ind w:left="605" w:hanging="317"/>
      </w:pPr>
      <w:r>
        <w:rPr>
          <w:rFonts w:eastAsia="Segoe UI"/>
          <w:b/>
          <w:color w:val="2E74B5"/>
        </w:rPr>
        <w:t>▪</w:t>
      </w:r>
      <w:r>
        <w:rPr>
          <w:rFonts w:eastAsia="Segoe UI"/>
          <w:color w:val="1F2937"/>
        </w:rPr>
        <w:tab/>
        <w:t>A greyed-out button is not broken. Tap it and it tells you what it is waiting for.</w:t>
      </w:r>
    </w:p>
    <w:p w14:paraId="0C509A64" w14:textId="77777777" w:rsidR="00AA79ED" w:rsidRDefault="00000000">
      <w:pPr>
        <w:tabs>
          <w:tab w:val="left" w:pos="605"/>
        </w:tabs>
        <w:spacing w:after="100"/>
        <w:ind w:left="605" w:hanging="317"/>
      </w:pPr>
      <w:r>
        <w:rPr>
          <w:rFonts w:eastAsia="Segoe UI"/>
          <w:b/>
          <w:color w:val="2E74B5"/>
        </w:rPr>
        <w:t>▪</w:t>
      </w:r>
      <w:r>
        <w:rPr>
          <w:rFonts w:eastAsia="Segoe UI"/>
          <w:color w:val="1F2937"/>
        </w:rPr>
        <w:tab/>
        <w:t xml:space="preserve">Use </w:t>
      </w:r>
      <w:r>
        <w:rPr>
          <w:rFonts w:eastAsia="Segoe UI"/>
          <w:b/>
          <w:color w:val="1F2937"/>
        </w:rPr>
        <w:t>Complete</w:t>
      </w:r>
      <w:r>
        <w:rPr>
          <w:rFonts w:eastAsia="Segoe UI"/>
          <w:color w:val="1F2937"/>
        </w:rPr>
        <w:t xml:space="preserve"> for finished work and </w:t>
      </w:r>
      <w:r>
        <w:rPr>
          <w:rFonts w:eastAsia="Segoe UI"/>
          <w:b/>
          <w:color w:val="1F2937"/>
        </w:rPr>
        <w:t>Pause</w:t>
      </w:r>
      <w:r>
        <w:rPr>
          <w:rFonts w:eastAsia="Segoe UI"/>
          <w:color w:val="1F2937"/>
        </w:rPr>
        <w:t xml:space="preserve"> for interruptions. They are not interchangeable.</w:t>
      </w:r>
    </w:p>
    <w:p w14:paraId="0B3FA807" w14:textId="77777777" w:rsidR="00AA79ED" w:rsidRDefault="00000000">
      <w:pPr>
        <w:tabs>
          <w:tab w:val="left" w:pos="605"/>
        </w:tabs>
        <w:spacing w:after="100"/>
        <w:ind w:left="605" w:hanging="317"/>
      </w:pPr>
      <w:r>
        <w:rPr>
          <w:rFonts w:eastAsia="Segoe UI"/>
          <w:b/>
          <w:color w:val="2E74B5"/>
        </w:rPr>
        <w:t>▪</w:t>
      </w:r>
      <w:r>
        <w:rPr>
          <w:rFonts w:eastAsia="Segoe UI"/>
          <w:color w:val="1F2937"/>
        </w:rPr>
        <w:tab/>
        <w:t xml:space="preserve">A task showing </w:t>
      </w:r>
      <w:r>
        <w:rPr>
          <w:rFonts w:eastAsia="Segoe UI"/>
          <w:b/>
          <w:color w:val="1F2937"/>
        </w:rPr>
        <w:t>Verification Pending</w:t>
      </w:r>
      <w:r>
        <w:rPr>
          <w:rFonts w:eastAsia="Segoe UI"/>
          <w:color w:val="1F2937"/>
        </w:rPr>
        <w:t xml:space="preserve"> is one you marked as a Partial Finish.</w:t>
      </w:r>
    </w:p>
    <w:p w14:paraId="241DC2C7" w14:textId="77777777" w:rsidR="00AA79ED" w:rsidRDefault="00000000">
      <w:pPr>
        <w:tabs>
          <w:tab w:val="left" w:pos="605"/>
        </w:tabs>
        <w:spacing w:after="100"/>
        <w:ind w:left="605" w:hanging="317"/>
      </w:pPr>
      <w:r>
        <w:rPr>
          <w:rFonts w:eastAsia="Segoe UI"/>
          <w:b/>
          <w:color w:val="2E74B5"/>
        </w:rPr>
        <w:t>▪</w:t>
      </w:r>
      <w:r>
        <w:rPr>
          <w:rFonts w:eastAsia="Segoe UI"/>
          <w:color w:val="1F2937"/>
        </w:rPr>
        <w:tab/>
        <w:t>Always record your breaks. Unrecorded time shows as unexplained idle time on your day summary.</w:t>
      </w:r>
    </w:p>
    <w:p w14:paraId="24C6028B" w14:textId="77777777" w:rsidR="00AA79ED" w:rsidRDefault="00000000">
      <w:pPr>
        <w:tabs>
          <w:tab w:val="left" w:pos="605"/>
        </w:tabs>
        <w:spacing w:after="100"/>
        <w:ind w:left="605" w:hanging="317"/>
      </w:pPr>
      <w:r>
        <w:rPr>
          <w:rFonts w:eastAsia="Segoe UI"/>
          <w:b/>
          <w:color w:val="2E74B5"/>
        </w:rPr>
        <w:t>▪</w:t>
      </w:r>
      <w:r>
        <w:rPr>
          <w:rFonts w:eastAsia="Segoe UI"/>
          <w:color w:val="1F2937"/>
        </w:rPr>
        <w:tab/>
      </w:r>
      <w:r>
        <w:rPr>
          <w:rFonts w:eastAsia="Segoe UI"/>
          <w:b/>
          <w:color w:val="1F2937"/>
        </w:rPr>
        <w:t>Pause Workday</w:t>
      </w:r>
      <w:r>
        <w:rPr>
          <w:rFonts w:eastAsia="Segoe UI"/>
          <w:color w:val="1F2937"/>
        </w:rPr>
        <w:t xml:space="preserve"> is reversible. </w:t>
      </w:r>
      <w:r>
        <w:rPr>
          <w:rFonts w:eastAsia="Segoe UI"/>
          <w:b/>
          <w:color w:val="1F2937"/>
        </w:rPr>
        <w:t>End Workday</w:t>
      </w:r>
      <w:r>
        <w:rPr>
          <w:rFonts w:eastAsia="Segoe UI"/>
          <w:color w:val="1F2937"/>
        </w:rPr>
        <w:t xml:space="preserve"> is not — one start and one end per day.</w:t>
      </w:r>
    </w:p>
    <w:p w14:paraId="5B5C5574" w14:textId="77777777" w:rsidR="00AA79ED" w:rsidRDefault="00000000">
      <w:pPr>
        <w:tabs>
          <w:tab w:val="left" w:pos="605"/>
        </w:tabs>
        <w:spacing w:after="100"/>
        <w:ind w:left="605" w:hanging="317"/>
      </w:pPr>
      <w:r>
        <w:rPr>
          <w:rFonts w:eastAsia="Segoe UI"/>
          <w:b/>
          <w:color w:val="2E74B5"/>
        </w:rPr>
        <w:t>▪</w:t>
      </w:r>
      <w:r>
        <w:rPr>
          <w:rFonts w:eastAsia="Segoe UI"/>
          <w:color w:val="1F2937"/>
        </w:rPr>
        <w:tab/>
        <w:t>If a screen looks out of date, pull down to refresh, or go back to Home and open it again.</w:t>
      </w:r>
    </w:p>
    <w:p w14:paraId="00471D82" w14:textId="77777777" w:rsidR="00AA79ED" w:rsidRDefault="00000000">
      <w:pPr>
        <w:tabs>
          <w:tab w:val="left" w:pos="605"/>
        </w:tabs>
        <w:spacing w:after="100"/>
        <w:ind w:left="605" w:hanging="317"/>
      </w:pPr>
      <w:r>
        <w:rPr>
          <w:rFonts w:eastAsia="Segoe UI"/>
          <w:b/>
          <w:color w:val="2E74B5"/>
        </w:rPr>
        <w:t>▪</w:t>
      </w:r>
      <w:r>
        <w:rPr>
          <w:rFonts w:eastAsia="Segoe UI"/>
          <w:color w:val="1F2937"/>
        </w:rPr>
        <w:tab/>
        <w:t xml:space="preserve">Change your password away from </w:t>
      </w:r>
      <w:r>
        <w:rPr>
          <w:rFonts w:eastAsia="Segoe UI"/>
          <w:b/>
          <w:color w:val="1F2937"/>
        </w:rPr>
        <w:t>1111</w:t>
      </w:r>
      <w:r>
        <w:rPr>
          <w:rFonts w:eastAsia="Segoe UI"/>
          <w:color w:val="1F2937"/>
        </w:rPr>
        <w:t xml:space="preserve"> the first time you log in.</w:t>
      </w:r>
    </w:p>
    <w:tbl>
      <w:tblPr>
        <w:tblW w:w="0" w:type="auto"/>
        <w:jc w:val="center"/>
        <w:tblLayout w:type="fixed"/>
        <w:tblLook w:val="04A0" w:firstRow="1" w:lastRow="0" w:firstColumn="1" w:lastColumn="0" w:noHBand="0" w:noVBand="1"/>
      </w:tblPr>
      <w:tblGrid>
        <w:gridCol w:w="9360"/>
      </w:tblGrid>
      <w:tr w:rsidR="00AA79ED" w14:paraId="18418230" w14:textId="77777777">
        <w:trPr>
          <w:jc w:val="center"/>
        </w:trPr>
        <w:tc>
          <w:tcPr>
            <w:tcW w:w="9360" w:type="dxa"/>
            <w:tcBorders>
              <w:left w:val="single" w:sz="30" w:space="0" w:color="2E74B5"/>
            </w:tcBorders>
            <w:shd w:val="clear" w:color="auto" w:fill="EAF1F8"/>
            <w:tcMar>
              <w:top w:w="140" w:type="dxa"/>
              <w:left w:w="200" w:type="dxa"/>
              <w:bottom w:w="140" w:type="dxa"/>
              <w:right w:w="200" w:type="dxa"/>
            </w:tcMar>
          </w:tcPr>
          <w:p w14:paraId="4343B9F3" w14:textId="77777777" w:rsidR="00AA79ED" w:rsidRDefault="00000000">
            <w:r>
              <w:rPr>
                <w:rFonts w:eastAsia="Segoe UI"/>
                <w:b/>
                <w:i/>
                <w:color w:val="1F3864"/>
              </w:rPr>
              <w:t>That's your day — start it, work it, and end it. Everything else the app does for you.</w:t>
            </w:r>
          </w:p>
        </w:tc>
      </w:tr>
    </w:tbl>
    <w:p w14:paraId="732E3192" w14:textId="415610FB" w:rsidR="00394F4E" w:rsidRPr="00394F4E" w:rsidRDefault="00394F4E" w:rsidP="00394F4E">
      <w:r>
        <w:lastRenderedPageBreak/>
        <w:t>.</w:t>
      </w:r>
    </w:p>
    <w:sectPr w:rsidR="00394F4E" w:rsidRPr="00394F4E" w:rsidSect="00034616">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6CC50" w14:textId="77777777" w:rsidR="004C31FC" w:rsidRDefault="004C31FC">
      <w:pPr>
        <w:spacing w:line="240" w:lineRule="auto"/>
      </w:pPr>
      <w:r>
        <w:separator/>
      </w:r>
    </w:p>
  </w:endnote>
  <w:endnote w:type="continuationSeparator" w:id="0">
    <w:p w14:paraId="770B2FFA" w14:textId="77777777" w:rsidR="004C31FC" w:rsidRDefault="004C31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DE67F" w14:textId="77777777" w:rsidR="00AA79ED" w:rsidRDefault="00000000">
    <w:pPr>
      <w:pStyle w:val="Footer"/>
      <w:pBdr>
        <w:top w:val="single" w:sz="12" w:space="0" w:color="4A86C8"/>
      </w:pBdr>
      <w:spacing w:before="80"/>
      <w:jc w:val="center"/>
    </w:pPr>
    <w:r>
      <w:rPr>
        <w:rFonts w:eastAsia="Segoe UI"/>
        <w:color w:val="595959"/>
        <w:sz w:val="20"/>
      </w:rPr>
      <w:t xml:space="preserve">Page </w:t>
    </w:r>
    <w:r>
      <w:rPr>
        <w:b/>
        <w:color w:val="262626"/>
        <w:sz w:val="20"/>
      </w:rPr>
      <w:fldChar w:fldCharType="begin"/>
    </w:r>
    <w:r>
      <w:rPr>
        <w:b/>
        <w:color w:val="262626"/>
        <w:sz w:val="20"/>
      </w:rPr>
      <w:instrText xml:space="preserve"> PAGE </w:instrText>
    </w:r>
    <w:r>
      <w:rPr>
        <w:b/>
        <w:color w:val="262626"/>
        <w:sz w:val="20"/>
      </w:rPr>
      <w:fldChar w:fldCharType="separate"/>
    </w:r>
    <w:r>
      <w:rPr>
        <w:b/>
        <w:color w:val="262626"/>
        <w:sz w:val="20"/>
      </w:rPr>
      <w:t>1</w:t>
    </w:r>
    <w:r>
      <w:rPr>
        <w:b/>
        <w:color w:val="262626"/>
        <w:sz w:val="20"/>
      </w:rPr>
      <w:fldChar w:fldCharType="end"/>
    </w:r>
    <w:r>
      <w:rPr>
        <w:rFonts w:eastAsia="Segoe UI"/>
        <w:color w:val="595959"/>
        <w:sz w:val="20"/>
      </w:rPr>
      <w:t xml:space="preserve"> of </w:t>
    </w:r>
    <w:r>
      <w:rPr>
        <w:b/>
        <w:color w:val="262626"/>
        <w:sz w:val="20"/>
      </w:rPr>
      <w:fldChar w:fldCharType="begin"/>
    </w:r>
    <w:r>
      <w:rPr>
        <w:b/>
        <w:color w:val="262626"/>
        <w:sz w:val="20"/>
      </w:rPr>
      <w:instrText xml:space="preserve"> NUMPAGES </w:instrText>
    </w:r>
    <w:r>
      <w:rPr>
        <w:b/>
        <w:color w:val="262626"/>
        <w:sz w:val="20"/>
      </w:rPr>
      <w:fldChar w:fldCharType="separate"/>
    </w:r>
    <w:r>
      <w:rPr>
        <w:b/>
        <w:color w:val="262626"/>
        <w:sz w:val="20"/>
      </w:rPr>
      <w:t>1</w:t>
    </w:r>
    <w:r>
      <w:rPr>
        <w:b/>
        <w:color w:val="262626"/>
        <w:sz w:val="20"/>
      </w:rPr>
      <w:fldChar w:fldCharType="end"/>
    </w:r>
  </w:p>
  <w:p w14:paraId="07704A84" w14:textId="77777777" w:rsidR="00AA79ED" w:rsidRDefault="00000000">
    <w:pPr>
      <w:jc w:val="center"/>
    </w:pPr>
    <w:proofErr w:type="gramStart"/>
    <w:r>
      <w:rPr>
        <w:rFonts w:eastAsia="Segoe UI"/>
        <w:b/>
        <w:color w:val="2E74B5"/>
        <w:sz w:val="20"/>
      </w:rPr>
      <w:t>369ai.Biz</w:t>
    </w:r>
    <w:r>
      <w:rPr>
        <w:rFonts w:eastAsia="Segoe UI"/>
        <w:color w:val="595959"/>
        <w:sz w:val="20"/>
      </w:rPr>
      <w:t xml:space="preserve">  ·</w:t>
    </w:r>
    <w:proofErr w:type="gramEnd"/>
    <w:r>
      <w:rPr>
        <w:rFonts w:eastAsia="Segoe UI"/>
        <w:color w:val="595959"/>
        <w:sz w:val="20"/>
      </w:rPr>
      <w:t xml:space="preserve">  KRA / KPI — User Manual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7897F" w14:textId="77777777" w:rsidR="004C31FC" w:rsidRDefault="004C31FC">
      <w:pPr>
        <w:spacing w:line="240" w:lineRule="auto"/>
      </w:pPr>
      <w:r>
        <w:separator/>
      </w:r>
    </w:p>
  </w:footnote>
  <w:footnote w:type="continuationSeparator" w:id="0">
    <w:p w14:paraId="31BCC201" w14:textId="77777777" w:rsidR="004C31FC" w:rsidRDefault="004C31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2BE59" w14:textId="77777777" w:rsidR="00AA79ED" w:rsidRDefault="00000000">
    <w:pPr>
      <w:pStyle w:val="Header"/>
      <w:pBdr>
        <w:bottom w:val="single" w:sz="12" w:space="0" w:color="4A86C8"/>
      </w:pBdr>
      <w:spacing w:after="80"/>
    </w:pPr>
    <w:r>
      <w:rPr>
        <w:rFonts w:eastAsia="Segoe UI"/>
        <w:b/>
        <w:color w:val="2E74B5"/>
        <w:sz w:val="20"/>
        <w:u w:val="single"/>
      </w:rPr>
      <w:t xml:space="preserve">KRA / </w:t>
    </w:r>
    <w:proofErr w:type="gramStart"/>
    <w:r>
      <w:rPr>
        <w:rFonts w:eastAsia="Segoe UI"/>
        <w:b/>
        <w:color w:val="2E74B5"/>
        <w:sz w:val="20"/>
        <w:u w:val="single"/>
      </w:rPr>
      <w:t>KPI</w:t>
    </w:r>
    <w:r>
      <w:rPr>
        <w:rFonts w:eastAsia="Segoe UI"/>
        <w:color w:val="595959"/>
        <w:sz w:val="20"/>
      </w:rPr>
      <w:t xml:space="preserve">  |</w:t>
    </w:r>
    <w:proofErr w:type="gramEnd"/>
    <w:r>
      <w:rPr>
        <w:rFonts w:eastAsia="Segoe UI"/>
        <w:color w:val="595959"/>
        <w:sz w:val="20"/>
      </w:rPr>
      <w:t xml:space="preserve">  </w:t>
    </w:r>
    <w:r>
      <w:rPr>
        <w:rFonts w:eastAsia="Segoe UI"/>
        <w:color w:val="404040"/>
        <w:sz w:val="20"/>
      </w:rPr>
      <w:t>User Step-by-Step Guide</w:t>
    </w:r>
    <w:r>
      <w:rPr>
        <w:rFonts w:eastAsia="Segoe UI"/>
        <w:color w:val="1F2937"/>
        <w:sz w:val="20"/>
      </w:rPr>
      <w:tab/>
    </w:r>
    <w:r>
      <w:rPr>
        <w:rFonts w:eastAsia="Segoe UI"/>
        <w:b/>
        <w:color w:val="2E74B5"/>
        <w:sz w:val="20"/>
      </w:rPr>
      <w:t>369ai.Biz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7917490">
    <w:abstractNumId w:val="8"/>
  </w:num>
  <w:num w:numId="2" w16cid:durableId="1766995842">
    <w:abstractNumId w:val="6"/>
  </w:num>
  <w:num w:numId="3" w16cid:durableId="662198875">
    <w:abstractNumId w:val="5"/>
  </w:num>
  <w:num w:numId="4" w16cid:durableId="1616522126">
    <w:abstractNumId w:val="4"/>
  </w:num>
  <w:num w:numId="5" w16cid:durableId="2121996907">
    <w:abstractNumId w:val="7"/>
  </w:num>
  <w:num w:numId="6" w16cid:durableId="1690988098">
    <w:abstractNumId w:val="3"/>
  </w:num>
  <w:num w:numId="7" w16cid:durableId="1522011406">
    <w:abstractNumId w:val="2"/>
  </w:num>
  <w:num w:numId="8" w16cid:durableId="1751342817">
    <w:abstractNumId w:val="1"/>
  </w:num>
  <w:num w:numId="9" w16cid:durableId="1914314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0FC9"/>
    <w:rsid w:val="00394F4E"/>
    <w:rsid w:val="004C31FC"/>
    <w:rsid w:val="00AA1D8D"/>
    <w:rsid w:val="00AA79ED"/>
    <w:rsid w:val="00B47730"/>
    <w:rsid w:val="00CB0664"/>
    <w:rsid w:val="00E04C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F5864B"/>
  <w14:defaultImageDpi w14:val="300"/>
  <w15:docId w15:val="{47A1C124-94F0-4B22-8C12-1AAF39588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Segoe UI" w:hAnsi="Segoe UI" w:cs="Segoe UI"/>
    </w:rPr>
  </w:style>
  <w:style w:type="paragraph" w:styleId="Heading1">
    <w:name w:val="heading 1"/>
    <w:basedOn w:val="Normal"/>
    <w:next w:val="Normal"/>
    <w:link w:val="Heading1Char"/>
    <w:uiPriority w:val="9"/>
    <w:qFormat/>
    <w:rsid w:val="00FC693F"/>
    <w:pPr>
      <w:keepNext/>
      <w:keepLines/>
      <w:spacing w:before="480"/>
      <w:outlineLvl w:val="0"/>
    </w:pPr>
    <w:rPr>
      <w:rFonts w:eastAsia="Segoe U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eastAsia="Segoe U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eastAsia="Segoe U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eastAsia="Segoe U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eastAsia="Segoe U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eastAsia="Segoe U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eastAsia="Segoe U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eastAsia="Segoe U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eastAsia="Segoe U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Segoe UI" w:eastAsia="Segoe UI" w:hAnsi="Segoe UI" w:cs="Segoe U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Segoe UI" w:eastAsia="Segoe UI" w:hAnsi="Segoe UI" w:cs="Segoe UI"/>
      <w:b/>
      <w:bCs/>
      <w:color w:val="4F81BD" w:themeColor="accent1"/>
      <w:sz w:val="26"/>
      <w:szCs w:val="26"/>
    </w:rPr>
  </w:style>
  <w:style w:type="character" w:customStyle="1" w:styleId="Heading3Char">
    <w:name w:val="Heading 3 Char"/>
    <w:basedOn w:val="DefaultParagraphFont"/>
    <w:link w:val="Heading3"/>
    <w:uiPriority w:val="9"/>
    <w:rsid w:val="00FC693F"/>
    <w:rPr>
      <w:rFonts w:ascii="Segoe UI" w:eastAsia="Segoe UI" w:hAnsi="Segoe UI" w:cs="Segoe U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eastAsia="Segoe U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Segoe UI" w:eastAsia="Segoe UI" w:hAnsi="Segoe UI" w:cs="Segoe U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eastAsia="Segoe U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Segoe UI" w:eastAsia="Segoe UI" w:hAnsi="Segoe UI" w:cs="Segoe U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Segoe UI" w:eastAsia="Segoe UI" w:hAnsi="Segoe UI" w:cs="Segoe UI"/>
      <w:b/>
      <w:bCs/>
      <w:i/>
      <w:iCs/>
      <w:color w:val="4F81BD" w:themeColor="accent1"/>
    </w:rPr>
  </w:style>
  <w:style w:type="character" w:customStyle="1" w:styleId="Heading5Char">
    <w:name w:val="Heading 5 Char"/>
    <w:basedOn w:val="DefaultParagraphFont"/>
    <w:link w:val="Heading5"/>
    <w:uiPriority w:val="9"/>
    <w:semiHidden/>
    <w:rsid w:val="00FC693F"/>
    <w:rPr>
      <w:rFonts w:ascii="Segoe UI" w:eastAsia="Segoe UI" w:hAnsi="Segoe UI" w:cs="Segoe UI"/>
      <w:color w:val="243F60" w:themeColor="accent1" w:themeShade="7F"/>
    </w:rPr>
  </w:style>
  <w:style w:type="character" w:customStyle="1" w:styleId="Heading6Char">
    <w:name w:val="Heading 6 Char"/>
    <w:basedOn w:val="DefaultParagraphFont"/>
    <w:link w:val="Heading6"/>
    <w:uiPriority w:val="9"/>
    <w:semiHidden/>
    <w:rsid w:val="00FC693F"/>
    <w:rPr>
      <w:rFonts w:ascii="Segoe UI" w:eastAsia="Segoe UI" w:hAnsi="Segoe UI" w:cs="Segoe UI"/>
      <w:i/>
      <w:iCs/>
      <w:color w:val="243F60" w:themeColor="accent1" w:themeShade="7F"/>
    </w:rPr>
  </w:style>
  <w:style w:type="character" w:customStyle="1" w:styleId="Heading7Char">
    <w:name w:val="Heading 7 Char"/>
    <w:basedOn w:val="DefaultParagraphFont"/>
    <w:link w:val="Heading7"/>
    <w:uiPriority w:val="9"/>
    <w:semiHidden/>
    <w:rsid w:val="00FC693F"/>
    <w:rPr>
      <w:rFonts w:ascii="Segoe UI" w:eastAsia="Segoe UI" w:hAnsi="Segoe UI" w:cs="Segoe UI"/>
      <w:i/>
      <w:iCs/>
      <w:color w:val="404040" w:themeColor="text1" w:themeTint="BF"/>
    </w:rPr>
  </w:style>
  <w:style w:type="character" w:customStyle="1" w:styleId="Heading8Char">
    <w:name w:val="Heading 8 Char"/>
    <w:basedOn w:val="DefaultParagraphFont"/>
    <w:link w:val="Heading8"/>
    <w:uiPriority w:val="9"/>
    <w:semiHidden/>
    <w:rsid w:val="00FC693F"/>
    <w:rPr>
      <w:rFonts w:ascii="Segoe UI" w:eastAsia="Segoe UI" w:hAnsi="Segoe UI" w:cs="Segoe UI"/>
      <w:color w:val="4F81BD" w:themeColor="accent1"/>
      <w:sz w:val="20"/>
      <w:szCs w:val="20"/>
    </w:rPr>
  </w:style>
  <w:style w:type="character" w:customStyle="1" w:styleId="Heading9Char">
    <w:name w:val="Heading 9 Char"/>
    <w:basedOn w:val="DefaultParagraphFont"/>
    <w:link w:val="Heading9"/>
    <w:uiPriority w:val="9"/>
    <w:semiHidden/>
    <w:rsid w:val="00FC693F"/>
    <w:rPr>
      <w:rFonts w:ascii="Segoe UI" w:eastAsia="Segoe UI" w:hAnsi="Segoe UI" w:cs="Segoe U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Segoe UI" w:eastAsia="Segoe UI" w:hAnsi="Segoe UI" w:cs="Segoe U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Segoe UI" w:eastAsia="Segoe UI" w:hAnsi="Segoe UI" w:cs="Segoe U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Segoe UI" w:eastAsia="Segoe UI" w:hAnsi="Segoe UI" w:cs="Segoe UI"/>
        <w:b/>
        <w:bCs/>
      </w:rPr>
    </w:tblStylePr>
    <w:tblStylePr w:type="lastCol">
      <w:rPr>
        <w:rFonts w:ascii="Segoe UI" w:eastAsia="Segoe UI" w:hAnsi="Segoe UI" w:cs="Segoe U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Segoe UI" w:eastAsia="Segoe UI" w:hAnsi="Segoe UI" w:cs="Segoe U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Segoe UI" w:eastAsia="Segoe UI" w:hAnsi="Segoe UI" w:cs="Segoe U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Segoe UI" w:eastAsia="Segoe UI" w:hAnsi="Segoe UI" w:cs="Segoe UI"/>
        <w:b/>
        <w:bCs/>
      </w:rPr>
    </w:tblStylePr>
    <w:tblStylePr w:type="lastCol">
      <w:rPr>
        <w:rFonts w:ascii="Segoe UI" w:eastAsia="Segoe UI" w:hAnsi="Segoe UI" w:cs="Segoe U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Segoe UI" w:eastAsia="Segoe UI" w:hAnsi="Segoe UI" w:cs="Segoe U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Segoe UI" w:eastAsia="Segoe UI" w:hAnsi="Segoe UI" w:cs="Segoe U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Segoe UI" w:eastAsia="Segoe UI" w:hAnsi="Segoe UI" w:cs="Segoe UI"/>
        <w:b/>
        <w:bCs/>
      </w:rPr>
    </w:tblStylePr>
    <w:tblStylePr w:type="lastCol">
      <w:rPr>
        <w:rFonts w:ascii="Segoe UI" w:eastAsia="Segoe UI" w:hAnsi="Segoe UI" w:cs="Segoe U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Segoe UI" w:eastAsia="Segoe UI" w:hAnsi="Segoe UI" w:cs="Segoe U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Segoe UI" w:eastAsia="Segoe UI" w:hAnsi="Segoe UI" w:cs="Segoe U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Segoe UI" w:eastAsia="Segoe UI" w:hAnsi="Segoe UI" w:cs="Segoe UI"/>
        <w:b/>
        <w:bCs/>
      </w:rPr>
    </w:tblStylePr>
    <w:tblStylePr w:type="lastCol">
      <w:rPr>
        <w:rFonts w:ascii="Segoe UI" w:eastAsia="Segoe UI" w:hAnsi="Segoe UI" w:cs="Segoe U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Segoe UI" w:eastAsia="Segoe UI" w:hAnsi="Segoe UI" w:cs="Segoe U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Segoe UI" w:eastAsia="Segoe UI" w:hAnsi="Segoe UI" w:cs="Segoe U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Segoe UI" w:eastAsia="Segoe UI" w:hAnsi="Segoe UI" w:cs="Segoe UI"/>
        <w:b/>
        <w:bCs/>
      </w:rPr>
    </w:tblStylePr>
    <w:tblStylePr w:type="lastCol">
      <w:rPr>
        <w:rFonts w:ascii="Segoe UI" w:eastAsia="Segoe UI" w:hAnsi="Segoe UI" w:cs="Segoe U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Segoe UI" w:eastAsia="Segoe UI" w:hAnsi="Segoe UI" w:cs="Segoe U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Segoe UI" w:eastAsia="Segoe UI" w:hAnsi="Segoe UI" w:cs="Segoe U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Segoe UI" w:eastAsia="Segoe UI" w:hAnsi="Segoe UI" w:cs="Segoe UI"/>
        <w:b/>
        <w:bCs/>
      </w:rPr>
    </w:tblStylePr>
    <w:tblStylePr w:type="lastCol">
      <w:rPr>
        <w:rFonts w:ascii="Segoe UI" w:eastAsia="Segoe UI" w:hAnsi="Segoe UI" w:cs="Segoe U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Segoe UI" w:eastAsia="Segoe UI" w:hAnsi="Segoe UI" w:cs="Segoe U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Segoe UI" w:eastAsia="Segoe UI" w:hAnsi="Segoe UI" w:cs="Segoe U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Segoe UI" w:eastAsia="Segoe UI" w:hAnsi="Segoe UI" w:cs="Segoe UI"/>
        <w:b/>
        <w:bCs/>
      </w:rPr>
    </w:tblStylePr>
    <w:tblStylePr w:type="lastCol">
      <w:rPr>
        <w:rFonts w:ascii="Segoe UI" w:eastAsia="Segoe UI" w:hAnsi="Segoe UI" w:cs="Segoe U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Segoe UI" w:eastAsia="Segoe UI" w:hAnsi="Segoe UI" w:cs="Segoe U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Segoe UI" w:eastAsia="Segoe UI" w:hAnsi="Segoe UI" w:cs="Segoe U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Segoe UI" w:eastAsia="Segoe UI" w:hAnsi="Segoe UI" w:cs="Segoe U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Segoe UI" w:eastAsia="Segoe UI" w:hAnsi="Segoe UI" w:cs="Segoe U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Segoe UI" w:eastAsia="Segoe UI" w:hAnsi="Segoe UI" w:cs="Segoe U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Segoe UI" w:eastAsia="Segoe UI" w:hAnsi="Segoe UI" w:cs="Segoe U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Segoe UI" w:eastAsia="Segoe UI" w:hAnsi="Segoe UI" w:cs="Segoe U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Segoe UI" w:eastAsia="Segoe UI" w:hAnsi="Segoe UI" w:cs="Segoe U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Segoe UI" w:eastAsia="Segoe UI" w:hAnsi="Segoe UI" w:cs="Segoe U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Segoe UI" w:eastAsia="Segoe UI" w:hAnsi="Segoe UI" w:cs="Segoe U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Segoe UI" w:eastAsia="Segoe UI" w:hAnsi="Segoe UI" w:cs="Segoe U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Segoe UI" w:eastAsia="Segoe UI" w:hAnsi="Segoe UI" w:cs="Segoe U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Segoe UI" w:eastAsia="Segoe UI" w:hAnsi="Segoe UI" w:cs="Segoe U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Segoe UI" w:eastAsia="Segoe UI" w:hAnsi="Segoe UI" w:cs="Segoe U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Segoe UI" w:eastAsia="Segoe UI" w:hAnsi="Segoe UI" w:cs="Segoe U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Segoe UI" w:eastAsia="Segoe UI" w:hAnsi="Segoe UI" w:cs="Segoe U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Segoe UI" w:eastAsia="Segoe UI" w:hAnsi="Segoe UI" w:cs="Segoe U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Segoe UI" w:eastAsia="Segoe UI" w:hAnsi="Segoe UI" w:cs="Segoe U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Segoe UI" w:eastAsia="Segoe UI" w:hAnsi="Segoe UI" w:cs="Segoe U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Segoe UI" w:eastAsia="Segoe UI" w:hAnsi="Segoe UI" w:cs="Segoe U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Segoe UI" w:eastAsia="Segoe UI" w:hAnsi="Segoe UI" w:cs="Segoe U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27</Pages>
  <Words>3348</Words>
  <Characters>14398</Characters>
  <Application>Microsoft Office Word</Application>
  <DocSecurity>0</DocSecurity>
  <Lines>553</Lines>
  <Paragraphs>369</Paragraphs>
  <ScaleCrop>false</ScaleCrop>
  <HeadingPairs>
    <vt:vector size="2" baseType="variant">
      <vt:variant>
        <vt:lpstr>Title</vt:lpstr>
      </vt:variant>
      <vt:variant>
        <vt:i4>1</vt:i4>
      </vt:variant>
    </vt:vector>
  </HeadingPairs>
  <TitlesOfParts>
    <vt:vector size="1" baseType="lpstr">
      <vt:lpstr/>
    </vt:vector>
  </TitlesOfParts>
  <Manager/>
  <Company>369ai.Biz</Company>
  <LinksUpToDate>false</LinksUpToDate>
  <CharactersWithSpaces>17377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KRA / KPI — User Guide</dc:title>
  <dc:subject/>
  <dc:creator>Sri Balakumar R</dc:creator>
  <cp:keywords/>
  <dc:description/>
  <cp:lastModifiedBy>Sri Balakumar R</cp:lastModifiedBy>
  <cp:revision>5</cp:revision>
  <dcterms:created xsi:type="dcterms:W3CDTF">2026-08-07T08:47:00Z</dcterms:created>
  <dcterms:modified xsi:type="dcterms:W3CDTF">2026-08-07T09:06:00Z</dcterms:modified>
  <cp:category/>
</cp:coreProperties>
</file>